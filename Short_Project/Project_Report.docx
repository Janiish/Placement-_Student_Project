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8F18" w14:textId="77777777" w:rsidR="00464A43" w:rsidRDefault="00464A43"/>
    <w:p w14:paraId="0480408C" w14:textId="77777777" w:rsidR="00464A43" w:rsidRDefault="00464A43"/>
    <w:p w14:paraId="4738F082" w14:textId="77777777" w:rsidR="00464A43" w:rsidRDefault="00464A43"/>
    <w:p w14:paraId="6E6F8729" w14:textId="77777777" w:rsidR="00464A43" w:rsidRDefault="00464A43"/>
    <w:p w14:paraId="47A12B3A" w14:textId="77777777" w:rsidR="00464A43" w:rsidRDefault="00464A43"/>
    <w:p w14:paraId="0D042950" w14:textId="77777777" w:rsidR="00464A43" w:rsidRDefault="00464A43"/>
    <w:p w14:paraId="73B1A259" w14:textId="77777777" w:rsidR="00464A43" w:rsidRDefault="00000000">
      <w:pPr>
        <w:jc w:val="center"/>
      </w:pPr>
      <w:r>
        <w:rPr>
          <w:sz w:val="96"/>
        </w:rPr>
        <w:t>🏨</w:t>
      </w:r>
    </w:p>
    <w:p w14:paraId="00AE2AB2" w14:textId="77777777" w:rsidR="00464A43" w:rsidRDefault="00000000">
      <w:pPr>
        <w:jc w:val="center"/>
      </w:pPr>
      <w:r>
        <w:rPr>
          <w:rFonts w:ascii="Calibri Light" w:hAnsi="Calibri Light"/>
          <w:b/>
          <w:color w:val="1E3C72"/>
          <w:sz w:val="40"/>
        </w:rPr>
        <w:t>GRAND LUXURY HOTEL &amp; RESORT</w:t>
      </w:r>
    </w:p>
    <w:p w14:paraId="423369D7" w14:textId="7671D280" w:rsidR="00464A43" w:rsidRDefault="00000000" w:rsidP="0063469A">
      <w:pPr>
        <w:jc w:val="center"/>
      </w:pPr>
      <w:r>
        <w:rPr>
          <w:color w:val="FFC107"/>
          <w:sz w:val="36"/>
        </w:rPr>
        <w:t>★  ★  ★  ★  ★</w:t>
      </w:r>
    </w:p>
    <w:p w14:paraId="49703BDA" w14:textId="77777777" w:rsidR="00464A43" w:rsidRDefault="00000000">
      <w:pPr>
        <w:spacing w:before="400"/>
        <w:jc w:val="center"/>
      </w:pPr>
      <w:r>
        <w:rPr>
          <w:rFonts w:ascii="Calibri Light" w:hAnsi="Calibri Light"/>
          <w:b/>
          <w:color w:val="1E3C72"/>
          <w:sz w:val="64"/>
        </w:rPr>
        <w:t>Hotel Management System</w:t>
      </w:r>
    </w:p>
    <w:p w14:paraId="60EB18A0" w14:textId="031F6BBB" w:rsidR="00464A43" w:rsidRDefault="00000000" w:rsidP="0063469A">
      <w:pPr>
        <w:jc w:val="center"/>
      </w:pPr>
      <w:r>
        <w:rPr>
          <w:color w:val="646464"/>
          <w:sz w:val="32"/>
        </w:rPr>
        <w:t>Project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464A43" w14:paraId="0D75A1A8" w14:textId="77777777">
        <w:trPr>
          <w:jc w:val="center"/>
        </w:trPr>
        <w:tc>
          <w:tcPr>
            <w:tcW w:w="3168" w:type="dxa"/>
            <w:shd w:val="clear" w:color="auto" w:fill="F0F4FA"/>
          </w:tcPr>
          <w:p w14:paraId="361CAAE9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</w:rPr>
              <w:t>Project Title</w:t>
            </w:r>
          </w:p>
        </w:tc>
        <w:tc>
          <w:tcPr>
            <w:tcW w:w="6192" w:type="dxa"/>
          </w:tcPr>
          <w:p w14:paraId="04D57EFF" w14:textId="77777777" w:rsidR="00464A43" w:rsidRDefault="00000000">
            <w:pPr>
              <w:spacing w:before="40" w:after="40"/>
            </w:pPr>
            <w:r>
              <w:t>Grand Luxury Hotel &amp; Resort — Management System</w:t>
            </w:r>
          </w:p>
        </w:tc>
      </w:tr>
      <w:tr w:rsidR="00464A43" w14:paraId="126EDD09" w14:textId="77777777">
        <w:trPr>
          <w:jc w:val="center"/>
        </w:trPr>
        <w:tc>
          <w:tcPr>
            <w:tcW w:w="3168" w:type="dxa"/>
            <w:shd w:val="clear" w:color="auto" w:fill="F0F4FA"/>
          </w:tcPr>
          <w:p w14:paraId="74C7532A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</w:rPr>
              <w:t>Technology Stack</w:t>
            </w:r>
          </w:p>
        </w:tc>
        <w:tc>
          <w:tcPr>
            <w:tcW w:w="6192" w:type="dxa"/>
          </w:tcPr>
          <w:p w14:paraId="1DCE67BF" w14:textId="77777777" w:rsidR="00464A43" w:rsidRDefault="00000000">
            <w:pPr>
              <w:spacing w:before="40" w:after="40"/>
            </w:pPr>
            <w:r>
              <w:t>Java (Swing GUI), HTML5 &amp; CSS3</w:t>
            </w:r>
          </w:p>
        </w:tc>
      </w:tr>
      <w:tr w:rsidR="00464A43" w14:paraId="6BD4ED44" w14:textId="77777777">
        <w:trPr>
          <w:jc w:val="center"/>
        </w:trPr>
        <w:tc>
          <w:tcPr>
            <w:tcW w:w="3168" w:type="dxa"/>
            <w:shd w:val="clear" w:color="auto" w:fill="F0F4FA"/>
          </w:tcPr>
          <w:p w14:paraId="42226328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</w:rPr>
              <w:t>Platform</w:t>
            </w:r>
          </w:p>
        </w:tc>
        <w:tc>
          <w:tcPr>
            <w:tcW w:w="6192" w:type="dxa"/>
          </w:tcPr>
          <w:p w14:paraId="3C42DAE9" w14:textId="77777777" w:rsidR="00464A43" w:rsidRDefault="00000000">
            <w:pPr>
              <w:spacing w:before="40" w:after="40"/>
            </w:pPr>
            <w:r>
              <w:t>Cross-Platform Desktop Application (JRE 8+)</w:t>
            </w:r>
          </w:p>
        </w:tc>
      </w:tr>
      <w:tr w:rsidR="00464A43" w14:paraId="347342F4" w14:textId="77777777">
        <w:trPr>
          <w:jc w:val="center"/>
        </w:trPr>
        <w:tc>
          <w:tcPr>
            <w:tcW w:w="3168" w:type="dxa"/>
            <w:shd w:val="clear" w:color="auto" w:fill="F0F4FA"/>
          </w:tcPr>
          <w:p w14:paraId="629F34A0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</w:rPr>
              <w:t>Application Type</w:t>
            </w:r>
          </w:p>
        </w:tc>
        <w:tc>
          <w:tcPr>
            <w:tcW w:w="6192" w:type="dxa"/>
          </w:tcPr>
          <w:p w14:paraId="10B2BFC3" w14:textId="77777777" w:rsidR="00464A43" w:rsidRDefault="00000000">
            <w:pPr>
              <w:spacing w:before="40" w:after="40"/>
            </w:pPr>
            <w:r>
              <w:t>Single-File Desktop Application with Web Export</w:t>
            </w:r>
          </w:p>
        </w:tc>
      </w:tr>
      <w:tr w:rsidR="00464A43" w14:paraId="7DF85EB9" w14:textId="77777777">
        <w:trPr>
          <w:jc w:val="center"/>
        </w:trPr>
        <w:tc>
          <w:tcPr>
            <w:tcW w:w="3168" w:type="dxa"/>
            <w:shd w:val="clear" w:color="auto" w:fill="F0F4FA"/>
          </w:tcPr>
          <w:p w14:paraId="44DC5D70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</w:rPr>
              <w:t>Source File</w:t>
            </w:r>
          </w:p>
        </w:tc>
        <w:tc>
          <w:tcPr>
            <w:tcW w:w="6192" w:type="dxa"/>
          </w:tcPr>
          <w:p w14:paraId="54F96083" w14:textId="77777777" w:rsidR="00464A43" w:rsidRDefault="00000000">
            <w:pPr>
              <w:spacing w:before="40" w:after="40"/>
            </w:pPr>
            <w:r>
              <w:t>HotelManagement.java (828 lines, ~39 KB)</w:t>
            </w:r>
          </w:p>
        </w:tc>
      </w:tr>
      <w:tr w:rsidR="00464A43" w14:paraId="68427D69" w14:textId="77777777">
        <w:trPr>
          <w:jc w:val="center"/>
        </w:trPr>
        <w:tc>
          <w:tcPr>
            <w:tcW w:w="3168" w:type="dxa"/>
            <w:shd w:val="clear" w:color="auto" w:fill="F0F4FA"/>
          </w:tcPr>
          <w:p w14:paraId="3C56D6F1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</w:rPr>
              <w:t>Date</w:t>
            </w:r>
          </w:p>
        </w:tc>
        <w:tc>
          <w:tcPr>
            <w:tcW w:w="6192" w:type="dxa"/>
          </w:tcPr>
          <w:p w14:paraId="6A80BF94" w14:textId="77777777" w:rsidR="00464A43" w:rsidRDefault="00000000">
            <w:pPr>
              <w:spacing w:before="40" w:after="40"/>
            </w:pPr>
            <w:r>
              <w:t>July 2026</w:t>
            </w:r>
          </w:p>
        </w:tc>
      </w:tr>
    </w:tbl>
    <w:p w14:paraId="59D20D85" w14:textId="77777777" w:rsidR="00464A43" w:rsidRDefault="00464A43"/>
    <w:p w14:paraId="64CCC826" w14:textId="77777777" w:rsidR="00464A43" w:rsidRDefault="00000000">
      <w:r>
        <w:br w:type="page"/>
      </w:r>
    </w:p>
    <w:p w14:paraId="1F274CD2" w14:textId="77777777" w:rsidR="00464A43" w:rsidRDefault="00000000">
      <w:pPr>
        <w:pStyle w:val="Heading1"/>
      </w:pPr>
      <w:r>
        <w:lastRenderedPageBreak/>
        <w:t>Table of Contents</w:t>
      </w:r>
    </w:p>
    <w:p w14:paraId="41BAE729" w14:textId="77777777" w:rsidR="00464A43" w:rsidRDefault="00464A43">
      <w:pPr>
        <w:pBdr>
          <w:bottom w:val="single" w:sz="6" w:space="1" w:color="D0D5DD"/>
        </w:pBdr>
        <w:spacing w:before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20"/>
        <w:gridCol w:w="8640"/>
      </w:tblGrid>
      <w:tr w:rsidR="00464A43" w14:paraId="47578763" w14:textId="77777777">
        <w:tc>
          <w:tcPr>
            <w:tcW w:w="720" w:type="dxa"/>
            <w:tcBorders>
              <w:bottom w:val="dotted" w:sz="4" w:space="0" w:color="D0D5DD"/>
            </w:tcBorders>
            <w:shd w:val="clear" w:color="auto" w:fill="F5F7FA"/>
          </w:tcPr>
          <w:p w14:paraId="3A42E5B0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1.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  <w:shd w:val="clear" w:color="auto" w:fill="F5F7FA"/>
          </w:tcPr>
          <w:p w14:paraId="337269F4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Abstract</w:t>
            </w:r>
          </w:p>
        </w:tc>
      </w:tr>
      <w:tr w:rsidR="00464A43" w14:paraId="452A4B1B" w14:textId="77777777">
        <w:tc>
          <w:tcPr>
            <w:tcW w:w="720" w:type="dxa"/>
            <w:tcBorders>
              <w:bottom w:val="dotted" w:sz="4" w:space="0" w:color="D0D5DD"/>
            </w:tcBorders>
          </w:tcPr>
          <w:p w14:paraId="03F1C154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2.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</w:tcPr>
          <w:p w14:paraId="6C925741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Introduction</w:t>
            </w:r>
          </w:p>
        </w:tc>
      </w:tr>
      <w:tr w:rsidR="00464A43" w14:paraId="6A19EA93" w14:textId="77777777">
        <w:tc>
          <w:tcPr>
            <w:tcW w:w="720" w:type="dxa"/>
            <w:tcBorders>
              <w:bottom w:val="dotted" w:sz="4" w:space="0" w:color="D0D5DD"/>
            </w:tcBorders>
            <w:shd w:val="clear" w:color="auto" w:fill="F5F7FA"/>
          </w:tcPr>
          <w:p w14:paraId="02901345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3.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  <w:shd w:val="clear" w:color="auto" w:fill="F5F7FA"/>
          </w:tcPr>
          <w:p w14:paraId="6C3FE3FA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Problem Statement &amp; Objectives</w:t>
            </w:r>
          </w:p>
        </w:tc>
      </w:tr>
      <w:tr w:rsidR="00464A43" w14:paraId="485024F9" w14:textId="77777777">
        <w:tc>
          <w:tcPr>
            <w:tcW w:w="720" w:type="dxa"/>
            <w:tcBorders>
              <w:bottom w:val="dotted" w:sz="4" w:space="0" w:color="D0D5DD"/>
            </w:tcBorders>
          </w:tcPr>
          <w:p w14:paraId="7F490ACD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4.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</w:tcPr>
          <w:p w14:paraId="30304EEA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System Requirements</w:t>
            </w:r>
          </w:p>
        </w:tc>
      </w:tr>
      <w:tr w:rsidR="00464A43" w14:paraId="465E7C69" w14:textId="77777777">
        <w:tc>
          <w:tcPr>
            <w:tcW w:w="720" w:type="dxa"/>
            <w:tcBorders>
              <w:bottom w:val="dotted" w:sz="4" w:space="0" w:color="D0D5DD"/>
            </w:tcBorders>
            <w:shd w:val="clear" w:color="auto" w:fill="F5F7FA"/>
          </w:tcPr>
          <w:p w14:paraId="45A7469D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5.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  <w:shd w:val="clear" w:color="auto" w:fill="F5F7FA"/>
          </w:tcPr>
          <w:p w14:paraId="3D4CCCED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System Architecture &amp; Design</w:t>
            </w:r>
          </w:p>
        </w:tc>
      </w:tr>
      <w:tr w:rsidR="00464A43" w14:paraId="32EF73FB" w14:textId="77777777">
        <w:tc>
          <w:tcPr>
            <w:tcW w:w="720" w:type="dxa"/>
            <w:tcBorders>
              <w:bottom w:val="dotted" w:sz="4" w:space="0" w:color="D0D5DD"/>
            </w:tcBorders>
          </w:tcPr>
          <w:p w14:paraId="31D79998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6.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</w:tcPr>
          <w:p w14:paraId="372C20B4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Module Description</w:t>
            </w:r>
          </w:p>
        </w:tc>
      </w:tr>
      <w:tr w:rsidR="00464A43" w14:paraId="457CB5C8" w14:textId="77777777">
        <w:tc>
          <w:tcPr>
            <w:tcW w:w="720" w:type="dxa"/>
            <w:tcBorders>
              <w:bottom w:val="dotted" w:sz="4" w:space="0" w:color="D0D5DD"/>
            </w:tcBorders>
            <w:shd w:val="clear" w:color="auto" w:fill="F5F7FA"/>
          </w:tcPr>
          <w:p w14:paraId="27412ED0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7.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  <w:shd w:val="clear" w:color="auto" w:fill="F5F7FA"/>
          </w:tcPr>
          <w:p w14:paraId="0AADB81C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Implementation Details</w:t>
            </w:r>
          </w:p>
        </w:tc>
      </w:tr>
      <w:tr w:rsidR="00464A43" w14:paraId="634BBA8D" w14:textId="77777777">
        <w:tc>
          <w:tcPr>
            <w:tcW w:w="720" w:type="dxa"/>
            <w:tcBorders>
              <w:bottom w:val="dotted" w:sz="4" w:space="0" w:color="D0D5DD"/>
            </w:tcBorders>
          </w:tcPr>
          <w:p w14:paraId="5C56888E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8.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</w:tcPr>
          <w:p w14:paraId="7EC193B0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User Interface Design</w:t>
            </w:r>
          </w:p>
        </w:tc>
      </w:tr>
      <w:tr w:rsidR="00464A43" w14:paraId="111A0748" w14:textId="77777777">
        <w:tc>
          <w:tcPr>
            <w:tcW w:w="720" w:type="dxa"/>
            <w:tcBorders>
              <w:bottom w:val="dotted" w:sz="4" w:space="0" w:color="D0D5DD"/>
            </w:tcBorders>
            <w:shd w:val="clear" w:color="auto" w:fill="F5F7FA"/>
          </w:tcPr>
          <w:p w14:paraId="6B40978D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9.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  <w:shd w:val="clear" w:color="auto" w:fill="F5F7FA"/>
          </w:tcPr>
          <w:p w14:paraId="2802DE61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Code Walkthrough — Key Components</w:t>
            </w:r>
          </w:p>
        </w:tc>
      </w:tr>
      <w:tr w:rsidR="00464A43" w14:paraId="1F1B8420" w14:textId="77777777">
        <w:tc>
          <w:tcPr>
            <w:tcW w:w="720" w:type="dxa"/>
            <w:tcBorders>
              <w:bottom w:val="dotted" w:sz="4" w:space="0" w:color="D0D5DD"/>
            </w:tcBorders>
          </w:tcPr>
          <w:p w14:paraId="2E96190B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10.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</w:tcPr>
          <w:p w14:paraId="4F4B8433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Data Flow Diagrams</w:t>
            </w:r>
          </w:p>
        </w:tc>
      </w:tr>
      <w:tr w:rsidR="00464A43" w14:paraId="1C3027A5" w14:textId="77777777">
        <w:tc>
          <w:tcPr>
            <w:tcW w:w="720" w:type="dxa"/>
            <w:tcBorders>
              <w:bottom w:val="dotted" w:sz="4" w:space="0" w:color="D0D5DD"/>
            </w:tcBorders>
            <w:shd w:val="clear" w:color="auto" w:fill="F5F7FA"/>
          </w:tcPr>
          <w:p w14:paraId="7DA8932B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11.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  <w:shd w:val="clear" w:color="auto" w:fill="F5F7FA"/>
          </w:tcPr>
          <w:p w14:paraId="4722C6C4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Testing &amp; Validation</w:t>
            </w:r>
          </w:p>
        </w:tc>
      </w:tr>
      <w:tr w:rsidR="00464A43" w14:paraId="4E121883" w14:textId="77777777">
        <w:tc>
          <w:tcPr>
            <w:tcW w:w="720" w:type="dxa"/>
            <w:tcBorders>
              <w:bottom w:val="dotted" w:sz="4" w:space="0" w:color="D0D5DD"/>
            </w:tcBorders>
          </w:tcPr>
          <w:p w14:paraId="7E6DA1A1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12.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</w:tcPr>
          <w:p w14:paraId="4EDEA2A3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Advantages &amp; Limitations</w:t>
            </w:r>
          </w:p>
        </w:tc>
      </w:tr>
      <w:tr w:rsidR="00464A43" w14:paraId="74E919C1" w14:textId="77777777">
        <w:tc>
          <w:tcPr>
            <w:tcW w:w="720" w:type="dxa"/>
            <w:tcBorders>
              <w:bottom w:val="dotted" w:sz="4" w:space="0" w:color="D0D5DD"/>
            </w:tcBorders>
            <w:shd w:val="clear" w:color="auto" w:fill="F5F7FA"/>
          </w:tcPr>
          <w:p w14:paraId="27433681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13.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  <w:shd w:val="clear" w:color="auto" w:fill="F5F7FA"/>
          </w:tcPr>
          <w:p w14:paraId="588EAF54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Future Enhancements</w:t>
            </w:r>
          </w:p>
        </w:tc>
      </w:tr>
      <w:tr w:rsidR="00464A43" w14:paraId="0B7EF0E1" w14:textId="77777777">
        <w:tc>
          <w:tcPr>
            <w:tcW w:w="720" w:type="dxa"/>
            <w:tcBorders>
              <w:bottom w:val="dotted" w:sz="4" w:space="0" w:color="D0D5DD"/>
            </w:tcBorders>
          </w:tcPr>
          <w:p w14:paraId="2D8E0510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14.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</w:tcPr>
          <w:p w14:paraId="3C650BB5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Conclusion</w:t>
            </w:r>
          </w:p>
        </w:tc>
      </w:tr>
      <w:tr w:rsidR="00464A43" w14:paraId="737291AE" w14:textId="77777777">
        <w:tc>
          <w:tcPr>
            <w:tcW w:w="720" w:type="dxa"/>
            <w:tcBorders>
              <w:bottom w:val="dotted" w:sz="4" w:space="0" w:color="D0D5DD"/>
            </w:tcBorders>
            <w:shd w:val="clear" w:color="auto" w:fill="F5F7FA"/>
          </w:tcPr>
          <w:p w14:paraId="1FEB9E37" w14:textId="77777777" w:rsidR="00464A43" w:rsidRDefault="00000000">
            <w:pPr>
              <w:spacing w:before="40" w:after="40"/>
            </w:pPr>
            <w:r>
              <w:rPr>
                <w:b/>
                <w:color w:val="1E3C72"/>
                <w:sz w:val="24"/>
              </w:rPr>
              <w:t>15.</w:t>
            </w:r>
          </w:p>
        </w:tc>
        <w:tc>
          <w:tcPr>
            <w:tcW w:w="8640" w:type="dxa"/>
            <w:tcBorders>
              <w:bottom w:val="dotted" w:sz="4" w:space="0" w:color="D0D5DD"/>
            </w:tcBorders>
            <w:shd w:val="clear" w:color="auto" w:fill="F5F7FA"/>
          </w:tcPr>
          <w:p w14:paraId="2D21597B" w14:textId="77777777" w:rsidR="00464A43" w:rsidRDefault="00000000">
            <w:pPr>
              <w:spacing w:before="40" w:after="40"/>
            </w:pPr>
            <w:r>
              <w:rPr>
                <w:sz w:val="24"/>
              </w:rPr>
              <w:t>References</w:t>
            </w:r>
          </w:p>
        </w:tc>
      </w:tr>
    </w:tbl>
    <w:p w14:paraId="0D4BC3CA" w14:textId="77777777" w:rsidR="00464A43" w:rsidRDefault="00000000">
      <w:r>
        <w:br w:type="page"/>
      </w:r>
    </w:p>
    <w:p w14:paraId="2EA2CE5D" w14:textId="77777777" w:rsidR="00464A43" w:rsidRDefault="00000000">
      <w:pPr>
        <w:pStyle w:val="Heading1"/>
      </w:pPr>
      <w:r>
        <w:lastRenderedPageBreak/>
        <w:t>1. Abstract</w:t>
      </w:r>
    </w:p>
    <w:p w14:paraId="36D37F2E" w14:textId="77777777" w:rsidR="00464A43" w:rsidRDefault="00464A43">
      <w:pPr>
        <w:pBdr>
          <w:bottom w:val="single" w:sz="6" w:space="1" w:color="D0D5DD"/>
        </w:pBdr>
        <w:spacing w:before="120"/>
      </w:pPr>
    </w:p>
    <w:p w14:paraId="6AC2E6CB" w14:textId="77777777" w:rsidR="00464A43" w:rsidRDefault="00000000">
      <w:r>
        <w:t>The Grand Luxury Hotel Management System is a single-file, self-contained Java desktop application that provides a comprehensive solution for hotel room booking, guest check-in/check-out management, billing and invoicing, and real-time dashboard analytics. Built using Java Swing with a premium custom-painted GUI, the application demonstrates object-oriented programming principles, event-driven architecture, and modern UI design patterns.</w:t>
      </w:r>
    </w:p>
    <w:p w14:paraId="521CE6D7" w14:textId="77777777" w:rsidR="00464A43" w:rsidRDefault="00000000">
      <w:r>
        <w:t>The project also includes an HTML/CSS web portal component that can be auto-generated from within the application, serving as a presentation layer for academic submissions. The system supports both in-memory data persistence and an optional MongoDB connection hook, making it adaptable for both demonstration and production-like environments.</w:t>
      </w:r>
    </w:p>
    <w:p w14:paraId="39D0B1EE" w14:textId="77777777" w:rsidR="00464A43" w:rsidRDefault="00000000">
      <w:pPr>
        <w:pBdr>
          <w:left w:val="single" w:sz="18" w:space="8" w:color="2196F3"/>
        </w:pBdr>
        <w:shd w:val="clear" w:color="auto" w:fill="E8F4FD"/>
      </w:pPr>
      <w:r>
        <w:rPr>
          <w:b/>
          <w:color w:val="1565C0"/>
          <w:sz w:val="20"/>
        </w:rPr>
        <w:t xml:space="preserve">📌 Key Highlight: </w:t>
      </w:r>
      <w:r>
        <w:rPr>
          <w:color w:val="1565C0"/>
          <w:sz w:val="20"/>
        </w:rPr>
        <w:t>The entire application — GUI, business logic, data layer, and HTML export — is contained in a single Java file (828 lines), requiring zero external dependencies beyond the standard JDK.</w:t>
      </w:r>
    </w:p>
    <w:p w14:paraId="1646B98D" w14:textId="77777777" w:rsidR="00464A43" w:rsidRDefault="00000000">
      <w:pPr>
        <w:pStyle w:val="Heading1"/>
      </w:pPr>
      <w:r>
        <w:t>2. Introduction</w:t>
      </w:r>
    </w:p>
    <w:p w14:paraId="324911A4" w14:textId="77777777" w:rsidR="00464A43" w:rsidRDefault="00464A43">
      <w:pPr>
        <w:pBdr>
          <w:bottom w:val="single" w:sz="6" w:space="1" w:color="D0D5DD"/>
        </w:pBdr>
        <w:spacing w:before="120"/>
      </w:pPr>
    </w:p>
    <w:p w14:paraId="38369BFE" w14:textId="77777777" w:rsidR="00464A43" w:rsidRDefault="00000000">
      <w:pPr>
        <w:pStyle w:val="Heading2"/>
      </w:pPr>
      <w:r>
        <w:t>2.1 Background</w:t>
      </w:r>
    </w:p>
    <w:p w14:paraId="220B29D4" w14:textId="77777777" w:rsidR="00464A43" w:rsidRDefault="00000000">
      <w:r>
        <w:t>The hospitality industry relies heavily on efficient management systems to handle guest bookings, room allocation, billing, and record-keeping. Traditional manual methods are error-prone, time-consuming, and difficult to scale. A computerized hotel management system eliminates these challenges by automating routine tasks, improving accuracy, and providing real-time visibility into hotel operations.</w:t>
      </w:r>
    </w:p>
    <w:p w14:paraId="21507997" w14:textId="77777777" w:rsidR="00464A43" w:rsidRDefault="00000000">
      <w:pPr>
        <w:pStyle w:val="Heading2"/>
      </w:pPr>
      <w:r>
        <w:t>2.2 Purpose of the Project</w:t>
      </w:r>
    </w:p>
    <w:p w14:paraId="27556BF3" w14:textId="77777777" w:rsidR="00464A43" w:rsidRDefault="00000000">
      <w:r>
        <w:t>This project aims to develop a desktop-based Hotel Management System using core Java technologies. It serves as both a functional prototype of a real-world hotel management solution and an academic project demonstrating:</w:t>
      </w:r>
    </w:p>
    <w:p w14:paraId="131B17CE" w14:textId="77777777" w:rsidR="00464A43" w:rsidRDefault="00000000">
      <w:pPr>
        <w:pStyle w:val="ListBullet"/>
      </w:pPr>
      <w:r>
        <w:rPr>
          <w:b/>
        </w:rPr>
        <w:lastRenderedPageBreak/>
        <w:t>Java Swing GUI Development</w:t>
      </w:r>
      <w:r>
        <w:t xml:space="preserve"> — Custom-painted components with gradients, rounded buttons, card layouts, and hover animations</w:t>
      </w:r>
    </w:p>
    <w:p w14:paraId="116CFB1A" w14:textId="77777777" w:rsidR="00464A43" w:rsidRDefault="00000000">
      <w:pPr>
        <w:pStyle w:val="ListBullet"/>
      </w:pPr>
      <w:r>
        <w:rPr>
          <w:b/>
        </w:rPr>
        <w:t>Object-Oriented Programming (OOP)</w:t>
      </w:r>
      <w:r>
        <w:t xml:space="preserve"> — Encapsulation, inner classes, data modeling, and separation of concerns</w:t>
      </w:r>
    </w:p>
    <w:p w14:paraId="1CE9CFF1" w14:textId="77777777" w:rsidR="00464A43" w:rsidRDefault="00000000">
      <w:pPr>
        <w:pStyle w:val="ListBullet"/>
      </w:pPr>
      <w:r>
        <w:rPr>
          <w:b/>
        </w:rPr>
        <w:t>Event-Driven Programming</w:t>
      </w:r>
      <w:r>
        <w:t xml:space="preserve"> — ActionListeners, MouseListeners, and dynamic user interaction handling</w:t>
      </w:r>
    </w:p>
    <w:p w14:paraId="50DB0C91" w14:textId="77777777" w:rsidR="00464A43" w:rsidRDefault="00000000">
      <w:pPr>
        <w:pStyle w:val="ListBullet"/>
      </w:pPr>
      <w:r>
        <w:rPr>
          <w:b/>
        </w:rPr>
        <w:t>HTML/CSS Integration</w:t>
      </w:r>
      <w:r>
        <w:t xml:space="preserve"> — Automatic responsive web page generation from within the Java application</w:t>
      </w:r>
    </w:p>
    <w:p w14:paraId="7E7E0378" w14:textId="77777777" w:rsidR="00464A43" w:rsidRDefault="00000000">
      <w:pPr>
        <w:pStyle w:val="ListBullet"/>
      </w:pPr>
      <w:r>
        <w:rPr>
          <w:b/>
        </w:rPr>
        <w:t>Database Abstraction</w:t>
      </w:r>
      <w:r>
        <w:t xml:space="preserve"> — Dual-mode storage (In-Memory + MongoDB hook)</w:t>
      </w:r>
    </w:p>
    <w:p w14:paraId="435808E8" w14:textId="77777777" w:rsidR="00464A43" w:rsidRDefault="00000000">
      <w:pPr>
        <w:pStyle w:val="Heading2"/>
      </w:pPr>
      <w:r>
        <w:t>2.3 Scope</w:t>
      </w:r>
    </w:p>
    <w:p w14:paraId="235A7EEE" w14:textId="77777777" w:rsidR="00464A43" w:rsidRDefault="00000000">
      <w:r>
        <w:t>The application covers the core operational functions of a hotel front desk: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464A43" w14:paraId="02A8FEBE" w14:textId="77777777">
        <w:trPr>
          <w:jc w:val="center"/>
        </w:trPr>
        <w:tc>
          <w:tcPr>
            <w:tcW w:w="2880" w:type="dxa"/>
            <w:shd w:val="clear" w:color="auto" w:fill="1E3C72"/>
          </w:tcPr>
          <w:p w14:paraId="61C43159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6480" w:type="dxa"/>
            <w:shd w:val="clear" w:color="auto" w:fill="1E3C72"/>
          </w:tcPr>
          <w:p w14:paraId="3EA608B6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464A43" w14:paraId="66F65972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2841839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Room Booking</w:t>
            </w:r>
          </w:p>
        </w:tc>
        <w:tc>
          <w:tcPr>
            <w:tcW w:w="6480" w:type="dxa"/>
            <w:shd w:val="clear" w:color="auto" w:fill="F0F4FA"/>
          </w:tcPr>
          <w:p w14:paraId="7461CCA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Register new guests with room type selection and price calculation</w:t>
            </w:r>
          </w:p>
        </w:tc>
      </w:tr>
      <w:tr w:rsidR="00464A43" w14:paraId="74A0BA6B" w14:textId="77777777">
        <w:trPr>
          <w:jc w:val="center"/>
        </w:trPr>
        <w:tc>
          <w:tcPr>
            <w:tcW w:w="2880" w:type="dxa"/>
          </w:tcPr>
          <w:p w14:paraId="13D25EA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Check-In / Check-Out</w:t>
            </w:r>
          </w:p>
        </w:tc>
        <w:tc>
          <w:tcPr>
            <w:tcW w:w="6480" w:type="dxa"/>
          </w:tcPr>
          <w:p w14:paraId="088515C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Update guest status and generate tax invoices</w:t>
            </w:r>
          </w:p>
        </w:tc>
      </w:tr>
      <w:tr w:rsidR="00464A43" w14:paraId="12EEE040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551CA03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Records Management</w:t>
            </w:r>
          </w:p>
        </w:tc>
        <w:tc>
          <w:tcPr>
            <w:tcW w:w="6480" w:type="dxa"/>
            <w:shd w:val="clear" w:color="auto" w:fill="F0F4FA"/>
          </w:tcPr>
          <w:p w14:paraId="463C50A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View all bookings in a sortable, styled table</w:t>
            </w:r>
          </w:p>
        </w:tc>
      </w:tr>
      <w:tr w:rsidR="00464A43" w14:paraId="68338223" w14:textId="77777777">
        <w:trPr>
          <w:jc w:val="center"/>
        </w:trPr>
        <w:tc>
          <w:tcPr>
            <w:tcW w:w="2880" w:type="dxa"/>
          </w:tcPr>
          <w:p w14:paraId="711DB8F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Dashboard Analytics</w:t>
            </w:r>
          </w:p>
        </w:tc>
        <w:tc>
          <w:tcPr>
            <w:tcW w:w="6480" w:type="dxa"/>
          </w:tcPr>
          <w:p w14:paraId="1C4D9AA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Real-time statistics on bookings, occupancy, and revenue</w:t>
            </w:r>
          </w:p>
        </w:tc>
      </w:tr>
      <w:tr w:rsidR="00464A43" w14:paraId="5F85436C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1B1467C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HTML Export</w:t>
            </w:r>
          </w:p>
        </w:tc>
        <w:tc>
          <w:tcPr>
            <w:tcW w:w="6480" w:type="dxa"/>
            <w:shd w:val="clear" w:color="auto" w:fill="F0F4FA"/>
          </w:tcPr>
          <w:p w14:paraId="78DD5EA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Generate a web portal page for project presentation</w:t>
            </w:r>
          </w:p>
        </w:tc>
      </w:tr>
    </w:tbl>
    <w:p w14:paraId="167871C2" w14:textId="77777777" w:rsidR="00464A43" w:rsidRDefault="00000000">
      <w:r>
        <w:br w:type="page"/>
      </w:r>
    </w:p>
    <w:p w14:paraId="25B0EC0E" w14:textId="77777777" w:rsidR="00464A43" w:rsidRDefault="00000000">
      <w:pPr>
        <w:pStyle w:val="Heading1"/>
      </w:pPr>
      <w:r>
        <w:lastRenderedPageBreak/>
        <w:t>3. Problem Statement &amp; Objectives</w:t>
      </w:r>
    </w:p>
    <w:p w14:paraId="0F5CA0FE" w14:textId="77777777" w:rsidR="00464A43" w:rsidRDefault="00464A43">
      <w:pPr>
        <w:pBdr>
          <w:bottom w:val="single" w:sz="6" w:space="1" w:color="D0D5DD"/>
        </w:pBdr>
        <w:spacing w:before="120"/>
      </w:pPr>
    </w:p>
    <w:p w14:paraId="6F98E3D2" w14:textId="77777777" w:rsidR="00464A43" w:rsidRDefault="00000000">
      <w:pPr>
        <w:pStyle w:val="Heading2"/>
      </w:pPr>
      <w:r>
        <w:t>3.1 Problem Statement</w:t>
      </w:r>
    </w:p>
    <w:p w14:paraId="5768EE4B" w14:textId="77777777" w:rsidR="00464A43" w:rsidRDefault="00000000">
      <w:r>
        <w:t>Hotels require an integrated system that handles room reservations, guest tracking, billing with tax computation, and operational analytics in a single, easy-to-use interface. Manual record-keeping leads to overbookings, billing errors, and lost revenue. There is a need for a lightweight, portable solution that does not require complex server infrastructure but can optionally connect to databases for persistent storage.</w:t>
      </w:r>
    </w:p>
    <w:p w14:paraId="6F8A8896" w14:textId="77777777" w:rsidR="00464A43" w:rsidRDefault="00000000">
      <w:pPr>
        <w:pStyle w:val="Heading2"/>
      </w:pPr>
      <w:r>
        <w:t>3.2 Objectives</w:t>
      </w:r>
    </w:p>
    <w:p w14:paraId="30A6DE6D" w14:textId="77777777" w:rsidR="00464A43" w:rsidRDefault="00000000">
      <w:pPr>
        <w:pStyle w:val="ListBullet"/>
      </w:pPr>
      <w:r>
        <w:t>Design and develop a user-friendly Java Swing GUI application for hotel management with a premium, modern look and feel.</w:t>
      </w:r>
    </w:p>
    <w:p w14:paraId="0CAFBFDC" w14:textId="77777777" w:rsidR="00464A43" w:rsidRDefault="00000000">
      <w:pPr>
        <w:pStyle w:val="ListBullet"/>
      </w:pPr>
      <w:r>
        <w:t>Implement core hotel operations: room booking, check-in, check-out, and invoice generation with GST tax computation.</w:t>
      </w:r>
    </w:p>
    <w:p w14:paraId="4D60209B" w14:textId="77777777" w:rsidR="00464A43" w:rsidRDefault="00000000">
      <w:pPr>
        <w:pStyle w:val="ListBullet"/>
      </w:pPr>
      <w:r>
        <w:t>Create an interactive dashboard displaying real-time statistics (total bookings, current occupancy, total revenue).</w:t>
      </w:r>
    </w:p>
    <w:p w14:paraId="7BCFB14C" w14:textId="77777777" w:rsidR="00464A43" w:rsidRDefault="00000000">
      <w:pPr>
        <w:pStyle w:val="ListBullet"/>
      </w:pPr>
      <w:r>
        <w:t>Build custom UI components (gradient panels, rounded buttons, card panels, styled text fields) for a professional appearance.</w:t>
      </w:r>
    </w:p>
    <w:p w14:paraId="69D1AC64" w14:textId="77777777" w:rsidR="00464A43" w:rsidRDefault="00000000">
      <w:pPr>
        <w:pStyle w:val="ListBullet"/>
      </w:pPr>
      <w:r>
        <w:t>Integrate automatic HTML/CSS web page generation for project presentation and academic submission.</w:t>
      </w:r>
    </w:p>
    <w:p w14:paraId="2BCF54DE" w14:textId="77777777" w:rsidR="00464A43" w:rsidRDefault="00000000">
      <w:pPr>
        <w:pStyle w:val="ListBullet"/>
      </w:pPr>
      <w:r>
        <w:t>Provide dual-mode data storage — in-memory ArrayList for immediate use and MongoDB driver detection for database connectivity.</w:t>
      </w:r>
    </w:p>
    <w:p w14:paraId="4BF788A3" w14:textId="579055BE" w:rsidR="00464A43" w:rsidRDefault="00000000">
      <w:pPr>
        <w:pStyle w:val="ListBullet"/>
      </w:pPr>
      <w:r>
        <w:t>Demonstrate clean OOP design with inner classes, encapsulated data models, and separation of concerns.</w:t>
      </w:r>
    </w:p>
    <w:p w14:paraId="5D97B5BD" w14:textId="65C3DDCA" w:rsidR="00464A43" w:rsidRDefault="00000000" w:rsidP="0063469A">
      <w:pPr>
        <w:pStyle w:val="Heading1"/>
      </w:pPr>
      <w:r>
        <w:lastRenderedPageBreak/>
        <w:t>4. System Requirements</w:t>
      </w:r>
    </w:p>
    <w:p w14:paraId="2023FA17" w14:textId="77777777" w:rsidR="00464A43" w:rsidRDefault="00000000">
      <w:pPr>
        <w:pStyle w:val="Heading2"/>
      </w:pPr>
      <w:r>
        <w:t>4.1 Hardware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464A43" w14:paraId="73018129" w14:textId="77777777">
        <w:trPr>
          <w:jc w:val="center"/>
        </w:trPr>
        <w:tc>
          <w:tcPr>
            <w:tcW w:w="2880" w:type="dxa"/>
            <w:shd w:val="clear" w:color="auto" w:fill="1E3C72"/>
          </w:tcPr>
          <w:p w14:paraId="1F3E0373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6480" w:type="dxa"/>
            <w:shd w:val="clear" w:color="auto" w:fill="1E3C72"/>
          </w:tcPr>
          <w:p w14:paraId="29170402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Minimum Specification</w:t>
            </w:r>
          </w:p>
        </w:tc>
      </w:tr>
      <w:tr w:rsidR="00464A43" w14:paraId="296E3391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1BC50A3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Processor</w:t>
            </w:r>
          </w:p>
        </w:tc>
        <w:tc>
          <w:tcPr>
            <w:tcW w:w="6480" w:type="dxa"/>
            <w:shd w:val="clear" w:color="auto" w:fill="F0F4FA"/>
          </w:tcPr>
          <w:p w14:paraId="7124BCD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Intel Core i3 / AMD equivalent or higher</w:t>
            </w:r>
          </w:p>
        </w:tc>
      </w:tr>
      <w:tr w:rsidR="00464A43" w14:paraId="74992731" w14:textId="77777777">
        <w:trPr>
          <w:jc w:val="center"/>
        </w:trPr>
        <w:tc>
          <w:tcPr>
            <w:tcW w:w="2880" w:type="dxa"/>
          </w:tcPr>
          <w:p w14:paraId="03BD0E0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RAM</w:t>
            </w:r>
          </w:p>
        </w:tc>
        <w:tc>
          <w:tcPr>
            <w:tcW w:w="6480" w:type="dxa"/>
          </w:tcPr>
          <w:p w14:paraId="06CFFFE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2 GB (4 GB recommended)</w:t>
            </w:r>
          </w:p>
        </w:tc>
      </w:tr>
      <w:tr w:rsidR="00464A43" w14:paraId="0374530D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328180A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Storage</w:t>
            </w:r>
          </w:p>
        </w:tc>
        <w:tc>
          <w:tcPr>
            <w:tcW w:w="6480" w:type="dxa"/>
            <w:shd w:val="clear" w:color="auto" w:fill="F0F4FA"/>
          </w:tcPr>
          <w:p w14:paraId="2D32730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50 MB free disk space</w:t>
            </w:r>
          </w:p>
        </w:tc>
      </w:tr>
      <w:tr w:rsidR="00464A43" w14:paraId="42C2DED5" w14:textId="77777777">
        <w:trPr>
          <w:jc w:val="center"/>
        </w:trPr>
        <w:tc>
          <w:tcPr>
            <w:tcW w:w="2880" w:type="dxa"/>
          </w:tcPr>
          <w:p w14:paraId="20A2DC5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Display</w:t>
            </w:r>
          </w:p>
        </w:tc>
        <w:tc>
          <w:tcPr>
            <w:tcW w:w="6480" w:type="dxa"/>
          </w:tcPr>
          <w:p w14:paraId="22EB951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1024 × 768 resolution or higher</w:t>
            </w:r>
          </w:p>
        </w:tc>
      </w:tr>
      <w:tr w:rsidR="00464A43" w14:paraId="2F202C52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48EB5E8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Input Devices</w:t>
            </w:r>
          </w:p>
        </w:tc>
        <w:tc>
          <w:tcPr>
            <w:tcW w:w="6480" w:type="dxa"/>
            <w:shd w:val="clear" w:color="auto" w:fill="F0F4FA"/>
          </w:tcPr>
          <w:p w14:paraId="08974AE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Keyboard and Mouse</w:t>
            </w:r>
          </w:p>
        </w:tc>
      </w:tr>
    </w:tbl>
    <w:p w14:paraId="0051216E" w14:textId="77777777" w:rsidR="00464A43" w:rsidRDefault="00000000">
      <w:pPr>
        <w:pStyle w:val="Heading2"/>
      </w:pPr>
      <w:r>
        <w:t>4.2 Software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464A43" w14:paraId="25533500" w14:textId="77777777">
        <w:trPr>
          <w:jc w:val="center"/>
        </w:trPr>
        <w:tc>
          <w:tcPr>
            <w:tcW w:w="3600" w:type="dxa"/>
            <w:shd w:val="clear" w:color="auto" w:fill="1E3C72"/>
          </w:tcPr>
          <w:p w14:paraId="437C320E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w="5760" w:type="dxa"/>
            <w:shd w:val="clear" w:color="auto" w:fill="1E3C72"/>
          </w:tcPr>
          <w:p w14:paraId="0E992CAA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Version / Details</w:t>
            </w:r>
          </w:p>
        </w:tc>
      </w:tr>
      <w:tr w:rsidR="00464A43" w14:paraId="5B45199B" w14:textId="77777777">
        <w:trPr>
          <w:jc w:val="center"/>
        </w:trPr>
        <w:tc>
          <w:tcPr>
            <w:tcW w:w="3600" w:type="dxa"/>
            <w:shd w:val="clear" w:color="auto" w:fill="F0F4FA"/>
          </w:tcPr>
          <w:p w14:paraId="0425002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Operating System</w:t>
            </w:r>
          </w:p>
        </w:tc>
        <w:tc>
          <w:tcPr>
            <w:tcW w:w="5760" w:type="dxa"/>
            <w:shd w:val="clear" w:color="auto" w:fill="F0F4FA"/>
          </w:tcPr>
          <w:p w14:paraId="1A8429D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Windows 10/11, macOS, or Linux</w:t>
            </w:r>
          </w:p>
        </w:tc>
      </w:tr>
      <w:tr w:rsidR="00464A43" w14:paraId="1A58A75B" w14:textId="77777777">
        <w:trPr>
          <w:jc w:val="center"/>
        </w:trPr>
        <w:tc>
          <w:tcPr>
            <w:tcW w:w="3600" w:type="dxa"/>
          </w:tcPr>
          <w:p w14:paraId="04F4319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Java Development Kit (JDK)</w:t>
            </w:r>
          </w:p>
        </w:tc>
        <w:tc>
          <w:tcPr>
            <w:tcW w:w="5760" w:type="dxa"/>
          </w:tcPr>
          <w:p w14:paraId="272039D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JDK 8 or higher</w:t>
            </w:r>
          </w:p>
        </w:tc>
      </w:tr>
      <w:tr w:rsidR="00464A43" w14:paraId="54957D9C" w14:textId="77777777">
        <w:trPr>
          <w:jc w:val="center"/>
        </w:trPr>
        <w:tc>
          <w:tcPr>
            <w:tcW w:w="3600" w:type="dxa"/>
            <w:shd w:val="clear" w:color="auto" w:fill="F0F4FA"/>
          </w:tcPr>
          <w:p w14:paraId="5619204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Java Runtime Environment</w:t>
            </w:r>
          </w:p>
        </w:tc>
        <w:tc>
          <w:tcPr>
            <w:tcW w:w="5760" w:type="dxa"/>
            <w:shd w:val="clear" w:color="auto" w:fill="F0F4FA"/>
          </w:tcPr>
          <w:p w14:paraId="1CF7416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JRE 8 or higher</w:t>
            </w:r>
          </w:p>
        </w:tc>
      </w:tr>
      <w:tr w:rsidR="00464A43" w14:paraId="3788247A" w14:textId="77777777">
        <w:trPr>
          <w:jc w:val="center"/>
        </w:trPr>
        <w:tc>
          <w:tcPr>
            <w:tcW w:w="3600" w:type="dxa"/>
          </w:tcPr>
          <w:p w14:paraId="0600BE6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Web Browser</w:t>
            </w:r>
          </w:p>
        </w:tc>
        <w:tc>
          <w:tcPr>
            <w:tcW w:w="5760" w:type="dxa"/>
          </w:tcPr>
          <w:p w14:paraId="65959BD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Any modern browser (for HTML portal)</w:t>
            </w:r>
          </w:p>
        </w:tc>
      </w:tr>
      <w:tr w:rsidR="00464A43" w14:paraId="51795CD8" w14:textId="77777777">
        <w:trPr>
          <w:jc w:val="center"/>
        </w:trPr>
        <w:tc>
          <w:tcPr>
            <w:tcW w:w="3600" w:type="dxa"/>
            <w:shd w:val="clear" w:color="auto" w:fill="F0F4FA"/>
          </w:tcPr>
          <w:p w14:paraId="7CEC3DF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IDE (Optional)</w:t>
            </w:r>
          </w:p>
        </w:tc>
        <w:tc>
          <w:tcPr>
            <w:tcW w:w="5760" w:type="dxa"/>
            <w:shd w:val="clear" w:color="auto" w:fill="F0F4FA"/>
          </w:tcPr>
          <w:p w14:paraId="0E11871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IntelliJ IDEA, Eclipse, VS Code, or NetBeans</w:t>
            </w:r>
          </w:p>
        </w:tc>
      </w:tr>
      <w:tr w:rsidR="00464A43" w14:paraId="24D203A4" w14:textId="77777777">
        <w:trPr>
          <w:jc w:val="center"/>
        </w:trPr>
        <w:tc>
          <w:tcPr>
            <w:tcW w:w="3600" w:type="dxa"/>
          </w:tcPr>
          <w:p w14:paraId="37EBA73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Database (Optional)</w:t>
            </w:r>
          </w:p>
        </w:tc>
        <w:tc>
          <w:tcPr>
            <w:tcW w:w="5760" w:type="dxa"/>
          </w:tcPr>
          <w:p w14:paraId="667B575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MongoDB 4.0+ with Java Driver</w:t>
            </w:r>
          </w:p>
        </w:tc>
      </w:tr>
    </w:tbl>
    <w:p w14:paraId="27E2610E" w14:textId="77777777" w:rsidR="00464A43" w:rsidRDefault="00000000">
      <w:pPr>
        <w:pStyle w:val="Heading2"/>
      </w:pPr>
      <w:r>
        <w:t>4.3 Software Dependencies</w:t>
      </w:r>
    </w:p>
    <w:p w14:paraId="32B20B96" w14:textId="77777777" w:rsidR="00464A43" w:rsidRDefault="00000000">
      <w:r>
        <w:t>The project is designed as a zero-dependency application using only the Java Standard Library: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464A43" w14:paraId="65DC60E3" w14:textId="77777777">
        <w:trPr>
          <w:jc w:val="center"/>
        </w:trPr>
        <w:tc>
          <w:tcPr>
            <w:tcW w:w="2880" w:type="dxa"/>
            <w:shd w:val="clear" w:color="auto" w:fill="1E3C72"/>
          </w:tcPr>
          <w:p w14:paraId="7373477D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6480" w:type="dxa"/>
            <w:shd w:val="clear" w:color="auto" w:fill="1E3C72"/>
          </w:tcPr>
          <w:p w14:paraId="288A89FC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464A43" w14:paraId="79FB3B7A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527DC43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javax.swing.*</w:t>
            </w:r>
          </w:p>
        </w:tc>
        <w:tc>
          <w:tcPr>
            <w:tcW w:w="6480" w:type="dxa"/>
            <w:shd w:val="clear" w:color="auto" w:fill="F0F4FA"/>
          </w:tcPr>
          <w:p w14:paraId="3DDD9DC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GUI framework — JFrame, JPanel, JTable, JButton, etc.</w:t>
            </w:r>
          </w:p>
        </w:tc>
      </w:tr>
      <w:tr w:rsidR="00464A43" w14:paraId="121BF0B3" w14:textId="77777777">
        <w:trPr>
          <w:jc w:val="center"/>
        </w:trPr>
        <w:tc>
          <w:tcPr>
            <w:tcW w:w="2880" w:type="dxa"/>
          </w:tcPr>
          <w:p w14:paraId="3625A32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java.awt.*</w:t>
            </w:r>
          </w:p>
        </w:tc>
        <w:tc>
          <w:tcPr>
            <w:tcW w:w="6480" w:type="dxa"/>
          </w:tcPr>
          <w:p w14:paraId="5CF0849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Graphics, layout managers, event handling, 2D painting</w:t>
            </w:r>
          </w:p>
        </w:tc>
      </w:tr>
      <w:tr w:rsidR="00464A43" w14:paraId="0E1B04E1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54EDB3F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java.io.*</w:t>
            </w:r>
          </w:p>
        </w:tc>
        <w:tc>
          <w:tcPr>
            <w:tcW w:w="6480" w:type="dxa"/>
            <w:shd w:val="clear" w:color="auto" w:fill="F0F4FA"/>
          </w:tcPr>
          <w:p w14:paraId="3E1D88E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File I/O for HTML generation</w:t>
            </w:r>
          </w:p>
        </w:tc>
      </w:tr>
      <w:tr w:rsidR="00464A43" w14:paraId="3E8DC39D" w14:textId="77777777">
        <w:trPr>
          <w:jc w:val="center"/>
        </w:trPr>
        <w:tc>
          <w:tcPr>
            <w:tcW w:w="2880" w:type="dxa"/>
          </w:tcPr>
          <w:p w14:paraId="3D96ED3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java.time.*</w:t>
            </w:r>
          </w:p>
        </w:tc>
        <w:tc>
          <w:tcPr>
            <w:tcW w:w="6480" w:type="dxa"/>
          </w:tcPr>
          <w:p w14:paraId="62179A7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Date formatting with LocalDate and DateTimeFormatter</w:t>
            </w:r>
          </w:p>
        </w:tc>
      </w:tr>
      <w:tr w:rsidR="00464A43" w14:paraId="3F09DE6D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5F96259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java.util.*</w:t>
            </w:r>
          </w:p>
        </w:tc>
        <w:tc>
          <w:tcPr>
            <w:tcW w:w="6480" w:type="dxa"/>
            <w:shd w:val="clear" w:color="auto" w:fill="F0F4FA"/>
          </w:tcPr>
          <w:p w14:paraId="1E2CFD9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Collections (ArrayList, List)</w:t>
            </w:r>
          </w:p>
        </w:tc>
      </w:tr>
    </w:tbl>
    <w:p w14:paraId="78A6E17F" w14:textId="77777777" w:rsidR="00464A43" w:rsidRDefault="00000000">
      <w:pPr>
        <w:pBdr>
          <w:left w:val="single" w:sz="18" w:space="8" w:color="2196F3"/>
        </w:pBdr>
        <w:shd w:val="clear" w:color="auto" w:fill="E8F4FD"/>
      </w:pPr>
      <w:r>
        <w:rPr>
          <w:b/>
          <w:sz w:val="20"/>
        </w:rPr>
        <w:t xml:space="preserve">💡 Note: </w:t>
      </w:r>
      <w:r>
        <w:rPr>
          <w:sz w:val="20"/>
        </w:rPr>
        <w:t>No external JARs or build tools (Maven/Gradle) are required. The project compiles with a single javac command.</w:t>
      </w:r>
    </w:p>
    <w:p w14:paraId="4680374E" w14:textId="373CC53C" w:rsidR="00464A43" w:rsidRDefault="00000000" w:rsidP="0063469A">
      <w:pPr>
        <w:pStyle w:val="Heading1"/>
      </w:pPr>
      <w:r>
        <w:br w:type="page"/>
      </w:r>
      <w:r>
        <w:lastRenderedPageBreak/>
        <w:t>5. System Architecture &amp; Design</w:t>
      </w:r>
    </w:p>
    <w:p w14:paraId="3FD67B6F" w14:textId="77777777" w:rsidR="00464A43" w:rsidRDefault="00000000">
      <w:pPr>
        <w:pStyle w:val="Heading2"/>
      </w:pPr>
      <w:r>
        <w:t>5.1 Architectural Overview</w:t>
      </w:r>
    </w:p>
    <w:p w14:paraId="224A31D6" w14:textId="77777777" w:rsidR="00464A43" w:rsidRDefault="00000000">
      <w:r>
        <w:t>The application follows a single-file, monolithic architecture with clear internal separation of concerns across four logical layers: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032"/>
        <w:gridCol w:w="3168"/>
      </w:tblGrid>
      <w:tr w:rsidR="00464A43" w14:paraId="2E6A51D4" w14:textId="77777777">
        <w:trPr>
          <w:jc w:val="center"/>
        </w:trPr>
        <w:tc>
          <w:tcPr>
            <w:tcW w:w="2160" w:type="dxa"/>
            <w:shd w:val="clear" w:color="auto" w:fill="1E3C72"/>
          </w:tcPr>
          <w:p w14:paraId="1366906C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4032" w:type="dxa"/>
            <w:shd w:val="clear" w:color="auto" w:fill="1E3C72"/>
          </w:tcPr>
          <w:p w14:paraId="60BF431E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Components</w:t>
            </w:r>
          </w:p>
        </w:tc>
        <w:tc>
          <w:tcPr>
            <w:tcW w:w="3168" w:type="dxa"/>
            <w:shd w:val="clear" w:color="auto" w:fill="1E3C72"/>
          </w:tcPr>
          <w:p w14:paraId="247EC578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464A43" w14:paraId="23013DEC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3FD2059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UI Layer</w:t>
            </w:r>
          </w:p>
        </w:tc>
        <w:tc>
          <w:tcPr>
            <w:tcW w:w="4032" w:type="dxa"/>
            <w:shd w:val="clear" w:color="auto" w:fill="F0F4FA"/>
          </w:tcPr>
          <w:p w14:paraId="772C2D1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GradientPanel, RoundedButton, CardPanel, StyledTextField</w:t>
            </w:r>
          </w:p>
        </w:tc>
        <w:tc>
          <w:tcPr>
            <w:tcW w:w="3168" w:type="dxa"/>
            <w:shd w:val="clear" w:color="auto" w:fill="F0F4FA"/>
          </w:tcPr>
          <w:p w14:paraId="74CACC0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Custom Swing component rendering</w:t>
            </w:r>
          </w:p>
        </w:tc>
      </w:tr>
      <w:tr w:rsidR="00464A43" w14:paraId="511C3C65" w14:textId="77777777">
        <w:trPr>
          <w:jc w:val="center"/>
        </w:trPr>
        <w:tc>
          <w:tcPr>
            <w:tcW w:w="2160" w:type="dxa"/>
          </w:tcPr>
          <w:p w14:paraId="01B14E7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Business Logic</w:t>
            </w:r>
          </w:p>
        </w:tc>
        <w:tc>
          <w:tcPr>
            <w:tcW w:w="4032" w:type="dxa"/>
          </w:tcPr>
          <w:p w14:paraId="0A1B186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calculatePrice(), handleBooking(), generateBillText()</w:t>
            </w:r>
          </w:p>
        </w:tc>
        <w:tc>
          <w:tcPr>
            <w:tcW w:w="3168" w:type="dxa"/>
          </w:tcPr>
          <w:p w14:paraId="4C82CDC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Booking, pricing, and invoice logic</w:t>
            </w:r>
          </w:p>
        </w:tc>
      </w:tr>
      <w:tr w:rsidR="00464A43" w14:paraId="3ACA8C5C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4345D0B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Data Layer</w:t>
            </w:r>
          </w:p>
        </w:tc>
        <w:tc>
          <w:tcPr>
            <w:tcW w:w="4032" w:type="dxa"/>
            <w:shd w:val="clear" w:color="auto" w:fill="F0F4FA"/>
          </w:tcPr>
          <w:p w14:paraId="68642CF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ArrayList&lt;Booking&gt;, MongoDB hook</w:t>
            </w:r>
          </w:p>
        </w:tc>
        <w:tc>
          <w:tcPr>
            <w:tcW w:w="3168" w:type="dxa"/>
            <w:shd w:val="clear" w:color="auto" w:fill="F0F4FA"/>
          </w:tcPr>
          <w:p w14:paraId="661E7DB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In-memory storage with optional DB</w:t>
            </w:r>
          </w:p>
        </w:tc>
      </w:tr>
      <w:tr w:rsidR="00464A43" w14:paraId="6938392E" w14:textId="77777777">
        <w:trPr>
          <w:jc w:val="center"/>
        </w:trPr>
        <w:tc>
          <w:tcPr>
            <w:tcW w:w="2160" w:type="dxa"/>
          </w:tcPr>
          <w:p w14:paraId="077770F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Export Layer</w:t>
            </w:r>
          </w:p>
        </w:tc>
        <w:tc>
          <w:tcPr>
            <w:tcW w:w="4032" w:type="dxa"/>
          </w:tcPr>
          <w:p w14:paraId="0C34F7B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getHtmlContent(), generateAndOpenHtml()</w:t>
            </w:r>
          </w:p>
        </w:tc>
        <w:tc>
          <w:tcPr>
            <w:tcW w:w="3168" w:type="dxa"/>
          </w:tcPr>
          <w:p w14:paraId="670FEE5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HTML/CSS web page generation</w:t>
            </w:r>
          </w:p>
        </w:tc>
      </w:tr>
    </w:tbl>
    <w:p w14:paraId="2CF679EC" w14:textId="77777777" w:rsidR="00464A43" w:rsidRDefault="00000000">
      <w:pPr>
        <w:pStyle w:val="Heading2"/>
      </w:pPr>
      <w:r>
        <w:t>5.2 Design Principles Applied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464A43" w14:paraId="32D14697" w14:textId="77777777">
        <w:trPr>
          <w:jc w:val="center"/>
        </w:trPr>
        <w:tc>
          <w:tcPr>
            <w:tcW w:w="2880" w:type="dxa"/>
            <w:shd w:val="clear" w:color="auto" w:fill="1E3C72"/>
          </w:tcPr>
          <w:p w14:paraId="06B00EE8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w="6480" w:type="dxa"/>
            <w:shd w:val="clear" w:color="auto" w:fill="1E3C72"/>
          </w:tcPr>
          <w:p w14:paraId="2B38884A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Application in Project</w:t>
            </w:r>
          </w:p>
        </w:tc>
      </w:tr>
      <w:tr w:rsidR="00464A43" w14:paraId="0FEBAE26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218DE22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Encapsulation</w:t>
            </w:r>
          </w:p>
        </w:tc>
        <w:tc>
          <w:tcPr>
            <w:tcW w:w="6480" w:type="dxa"/>
            <w:shd w:val="clear" w:color="auto" w:fill="F0F4FA"/>
          </w:tcPr>
          <w:p w14:paraId="5B2AB19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Booking inner class with private fields and public getters/setters</w:t>
            </w:r>
          </w:p>
        </w:tc>
      </w:tr>
      <w:tr w:rsidR="00464A43" w14:paraId="64DA5CEE" w14:textId="77777777">
        <w:trPr>
          <w:jc w:val="center"/>
        </w:trPr>
        <w:tc>
          <w:tcPr>
            <w:tcW w:w="2880" w:type="dxa"/>
          </w:tcPr>
          <w:p w14:paraId="5F84956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Single Responsibility</w:t>
            </w:r>
          </w:p>
        </w:tc>
        <w:tc>
          <w:tcPr>
            <w:tcW w:w="6480" w:type="dxa"/>
          </w:tcPr>
          <w:p w14:paraId="7C65B4E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Each inner class handles one concern (e.g., GradientPanel only paints gradients)</w:t>
            </w:r>
          </w:p>
        </w:tc>
      </w:tr>
      <w:tr w:rsidR="00464A43" w14:paraId="5F369DD9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282C144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Event-Driven Design</w:t>
            </w:r>
          </w:p>
        </w:tc>
        <w:tc>
          <w:tcPr>
            <w:tcW w:w="6480" w:type="dxa"/>
            <w:shd w:val="clear" w:color="auto" w:fill="F0F4FA"/>
          </w:tcPr>
          <w:p w14:paraId="3E124D9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All user interactions handled through ActionListeners and MouseListeners</w:t>
            </w:r>
          </w:p>
        </w:tc>
      </w:tr>
      <w:tr w:rsidR="00464A43" w14:paraId="73956B61" w14:textId="77777777">
        <w:trPr>
          <w:jc w:val="center"/>
        </w:trPr>
        <w:tc>
          <w:tcPr>
            <w:tcW w:w="2880" w:type="dxa"/>
          </w:tcPr>
          <w:p w14:paraId="4D52766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Custom Rendering</w:t>
            </w:r>
          </w:p>
        </w:tc>
        <w:tc>
          <w:tcPr>
            <w:tcW w:w="6480" w:type="dxa"/>
          </w:tcPr>
          <w:p w14:paraId="6F9649A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paintComponent() overrides for all custom UI components</w:t>
            </w:r>
          </w:p>
        </w:tc>
      </w:tr>
      <w:tr w:rsidR="00464A43" w14:paraId="2CF16F76" w14:textId="77777777">
        <w:trPr>
          <w:jc w:val="center"/>
        </w:trPr>
        <w:tc>
          <w:tcPr>
            <w:tcW w:w="2880" w:type="dxa"/>
            <w:shd w:val="clear" w:color="auto" w:fill="F0F4FA"/>
          </w:tcPr>
          <w:p w14:paraId="46455A0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Separation of Concerns</w:t>
            </w:r>
          </w:p>
        </w:tc>
        <w:tc>
          <w:tcPr>
            <w:tcW w:w="6480" w:type="dxa"/>
            <w:shd w:val="clear" w:color="auto" w:fill="F0F4FA"/>
          </w:tcPr>
          <w:p w14:paraId="6D9CA1A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UI creation methods separated from business logic methods</w:t>
            </w:r>
          </w:p>
        </w:tc>
      </w:tr>
    </w:tbl>
    <w:p w14:paraId="454DD0EB" w14:textId="77777777" w:rsidR="00464A43" w:rsidRDefault="00000000">
      <w:pPr>
        <w:pStyle w:val="Heading2"/>
      </w:pPr>
      <w:r>
        <w:t>5.3 Class Hierarchy</w:t>
      </w:r>
    </w:p>
    <w:p w14:paraId="5554930C" w14:textId="77777777" w:rsidR="00464A43" w:rsidRDefault="00000000">
      <w:pPr>
        <w:pBdr>
          <w:top w:val="single" w:sz="4" w:space="4" w:color="D0D5DD"/>
          <w:left w:val="single" w:sz="12" w:space="6" w:color="009688"/>
          <w:bottom w:val="single" w:sz="4" w:space="4" w:color="D0D5DD"/>
          <w:right w:val="single" w:sz="4" w:space="4" w:color="D0D5DD"/>
        </w:pBdr>
        <w:shd w:val="clear" w:color="auto" w:fill="F5F7FA"/>
        <w:spacing w:before="120"/>
      </w:pPr>
      <w:r>
        <w:rPr>
          <w:rFonts w:ascii="Consolas" w:hAnsi="Consolas"/>
          <w:color w:val="1E293B"/>
          <w:sz w:val="18"/>
        </w:rPr>
        <w:t>HotelManagement (extends JFrame)</w:t>
      </w:r>
      <w:r>
        <w:rPr>
          <w:rFonts w:ascii="Consolas" w:hAnsi="Consolas"/>
          <w:color w:val="1E293B"/>
          <w:sz w:val="18"/>
        </w:rPr>
        <w:br/>
        <w:t>├── Booking           ─ static inner class  ─  Data Model</w:t>
      </w:r>
      <w:r>
        <w:rPr>
          <w:rFonts w:ascii="Consolas" w:hAnsi="Consolas"/>
          <w:color w:val="1E293B"/>
          <w:sz w:val="18"/>
        </w:rPr>
        <w:br/>
        <w:t>├── GradientPanel     ─ static inner class  ─  extends JPanel</w:t>
      </w:r>
      <w:r>
        <w:rPr>
          <w:rFonts w:ascii="Consolas" w:hAnsi="Consolas"/>
          <w:color w:val="1E293B"/>
          <w:sz w:val="18"/>
        </w:rPr>
        <w:br/>
        <w:t>├── RoundedButton     ─ static inner class  ─  extends JButton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lastRenderedPageBreak/>
        <w:t>│   └── Anonymous     ─ MouseAdapter (hover/press states)</w:t>
      </w:r>
      <w:r>
        <w:rPr>
          <w:rFonts w:ascii="Consolas" w:hAnsi="Consolas"/>
          <w:color w:val="1E293B"/>
          <w:sz w:val="18"/>
        </w:rPr>
        <w:br/>
        <w:t>├── CardPanel         ─ static inner class  ─  extends JPanel</w:t>
      </w:r>
      <w:r>
        <w:rPr>
          <w:rFonts w:ascii="Consolas" w:hAnsi="Consolas"/>
          <w:color w:val="1E293B"/>
          <w:sz w:val="18"/>
        </w:rPr>
        <w:br/>
        <w:t>├── StyledTextField   ─ static inner class  ─  extends JTextField</w:t>
      </w:r>
      <w:r>
        <w:rPr>
          <w:rFonts w:ascii="Consolas" w:hAnsi="Consolas"/>
          <w:color w:val="1E293B"/>
          <w:sz w:val="18"/>
        </w:rPr>
        <w:br/>
        <w:t>├── Anonymous Classes ─ ActionListeners, TableCellRenderers</w:t>
      </w:r>
      <w:r>
        <w:rPr>
          <w:rFonts w:ascii="Consolas" w:hAnsi="Consolas"/>
          <w:color w:val="1E293B"/>
          <w:sz w:val="18"/>
        </w:rPr>
        <w:br/>
        <w:t>└── Static Helpers    ─ createBadge(), createStatCard()</w:t>
      </w:r>
    </w:p>
    <w:p w14:paraId="289A1EBC" w14:textId="77777777" w:rsidR="00464A43" w:rsidRDefault="00000000">
      <w:r>
        <w:br w:type="page"/>
      </w:r>
    </w:p>
    <w:p w14:paraId="3B99D0F0" w14:textId="77777777" w:rsidR="00464A43" w:rsidRDefault="00000000">
      <w:pPr>
        <w:pStyle w:val="Heading1"/>
      </w:pPr>
      <w:r>
        <w:lastRenderedPageBreak/>
        <w:t>6. Module Description</w:t>
      </w:r>
    </w:p>
    <w:p w14:paraId="16F15B56" w14:textId="77777777" w:rsidR="00464A43" w:rsidRDefault="00464A43">
      <w:pPr>
        <w:pBdr>
          <w:bottom w:val="single" w:sz="6" w:space="1" w:color="D0D5DD"/>
        </w:pBdr>
        <w:spacing w:before="120"/>
      </w:pPr>
    </w:p>
    <w:p w14:paraId="4449A50B" w14:textId="77777777" w:rsidR="00464A43" w:rsidRDefault="00000000">
      <w:r>
        <w:t>The application is organized into four main functional modules, each represented as a tab in the user interface:</w:t>
      </w:r>
    </w:p>
    <w:p w14:paraId="584D76AE" w14:textId="77777777" w:rsidR="00464A43" w:rsidRDefault="00000000">
      <w:pPr>
        <w:pStyle w:val="Heading2"/>
      </w:pPr>
      <w:r>
        <w:t>6.1 Module 1 — Room Booking</w:t>
      </w:r>
    </w:p>
    <w:p w14:paraId="2ECEC954" w14:textId="77777777" w:rsidR="00464A43" w:rsidRDefault="00000000">
      <w:r>
        <w:t>Purpose: Allows the front desk operator to create new guest reservations.</w:t>
      </w:r>
    </w:p>
    <w:p w14:paraId="4E0E665E" w14:textId="77777777" w:rsidR="00464A43" w:rsidRDefault="00000000">
      <w:pPr>
        <w:pStyle w:val="ListBullet"/>
      </w:pPr>
      <w:r>
        <w:t>Guest information form (Full Name, Phone Number)</w:t>
      </w:r>
    </w:p>
    <w:p w14:paraId="197A0F99" w14:textId="77777777" w:rsidR="00464A43" w:rsidRDefault="00000000">
      <w:pPr>
        <w:pStyle w:val="ListBullet"/>
      </w:pPr>
      <w:r>
        <w:t>Room category selection via dropdown (Standard ₹1,500, Deluxe ₹2,800, Executive Suite ₹5,000)</w:t>
      </w:r>
    </w:p>
    <w:p w14:paraId="7AB52630" w14:textId="77777777" w:rsidR="00464A43" w:rsidRDefault="00000000">
      <w:pPr>
        <w:pStyle w:val="ListBullet"/>
      </w:pPr>
      <w:r>
        <w:t>Stay duration input with real-time price calculation</w:t>
      </w:r>
    </w:p>
    <w:p w14:paraId="1286F5D4" w14:textId="77777777" w:rsidR="00464A43" w:rsidRDefault="00000000">
      <w:pPr>
        <w:pStyle w:val="ListBullet"/>
      </w:pPr>
      <w:r>
        <w:t>Auto-generated unique Booking ID (starting from 1001)</w:t>
      </w:r>
    </w:p>
    <w:p w14:paraId="5E917931" w14:textId="77777777" w:rsidR="00464A43" w:rsidRDefault="00000000">
      <w:pPr>
        <w:pStyle w:val="ListBullet"/>
      </w:pPr>
      <w:r>
        <w:t>Auto-assigned Room Number and date stamp using LocalDate.now()</w:t>
      </w:r>
    </w:p>
    <w:p w14:paraId="0DE328F7" w14:textId="77777777" w:rsidR="00464A43" w:rsidRDefault="00000000">
      <w:pPr>
        <w:pStyle w:val="ListBullet"/>
      </w:pPr>
      <w:r>
        <w:t>Input validation: empty check, numeric validation, positive integer enforcement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464A43" w14:paraId="2F4CEB07" w14:textId="77777777">
        <w:trPr>
          <w:jc w:val="center"/>
        </w:trPr>
        <w:tc>
          <w:tcPr>
            <w:tcW w:w="2592" w:type="dxa"/>
            <w:shd w:val="clear" w:color="auto" w:fill="1E3C72"/>
          </w:tcPr>
          <w:p w14:paraId="5EA74F3D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Room Category</w:t>
            </w:r>
          </w:p>
        </w:tc>
        <w:tc>
          <w:tcPr>
            <w:tcW w:w="2160" w:type="dxa"/>
            <w:shd w:val="clear" w:color="auto" w:fill="1E3C72"/>
          </w:tcPr>
          <w:p w14:paraId="5397CA40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Rate / Night (₹)</w:t>
            </w:r>
          </w:p>
        </w:tc>
        <w:tc>
          <w:tcPr>
            <w:tcW w:w="4608" w:type="dxa"/>
            <w:shd w:val="clear" w:color="auto" w:fill="1E3C72"/>
          </w:tcPr>
          <w:p w14:paraId="0136D318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Amenities Included</w:t>
            </w:r>
          </w:p>
        </w:tc>
      </w:tr>
      <w:tr w:rsidR="00464A43" w14:paraId="2FFCC38E" w14:textId="77777777">
        <w:trPr>
          <w:jc w:val="center"/>
        </w:trPr>
        <w:tc>
          <w:tcPr>
            <w:tcW w:w="2592" w:type="dxa"/>
            <w:shd w:val="clear" w:color="auto" w:fill="F0F4FA"/>
          </w:tcPr>
          <w:p w14:paraId="34E144E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Standard</w:t>
            </w:r>
          </w:p>
        </w:tc>
        <w:tc>
          <w:tcPr>
            <w:tcW w:w="2160" w:type="dxa"/>
            <w:shd w:val="clear" w:color="auto" w:fill="F0F4FA"/>
          </w:tcPr>
          <w:p w14:paraId="411E5E8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₹1,500</w:t>
            </w:r>
          </w:p>
        </w:tc>
        <w:tc>
          <w:tcPr>
            <w:tcW w:w="4608" w:type="dxa"/>
            <w:shd w:val="clear" w:color="auto" w:fill="F0F4FA"/>
          </w:tcPr>
          <w:p w14:paraId="451E21A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Wi-Fi, TV, AC, Work Desk</w:t>
            </w:r>
          </w:p>
        </w:tc>
      </w:tr>
      <w:tr w:rsidR="00464A43" w14:paraId="25B7B24D" w14:textId="77777777">
        <w:trPr>
          <w:jc w:val="center"/>
        </w:trPr>
        <w:tc>
          <w:tcPr>
            <w:tcW w:w="2592" w:type="dxa"/>
          </w:tcPr>
          <w:p w14:paraId="0EE6DC8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Deluxe</w:t>
            </w:r>
          </w:p>
        </w:tc>
        <w:tc>
          <w:tcPr>
            <w:tcW w:w="2160" w:type="dxa"/>
          </w:tcPr>
          <w:p w14:paraId="49A7EF6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₹2,800</w:t>
            </w:r>
          </w:p>
        </w:tc>
        <w:tc>
          <w:tcPr>
            <w:tcW w:w="4608" w:type="dxa"/>
          </w:tcPr>
          <w:p w14:paraId="4A97342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Balcony View, King Bed, Complimentary Breakfast</w:t>
            </w:r>
          </w:p>
        </w:tc>
      </w:tr>
      <w:tr w:rsidR="00464A43" w14:paraId="7244E9F3" w14:textId="77777777">
        <w:trPr>
          <w:jc w:val="center"/>
        </w:trPr>
        <w:tc>
          <w:tcPr>
            <w:tcW w:w="2592" w:type="dxa"/>
            <w:shd w:val="clear" w:color="auto" w:fill="F0F4FA"/>
          </w:tcPr>
          <w:p w14:paraId="1340056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Executive Suite</w:t>
            </w:r>
          </w:p>
        </w:tc>
        <w:tc>
          <w:tcPr>
            <w:tcW w:w="2160" w:type="dxa"/>
            <w:shd w:val="clear" w:color="auto" w:fill="F0F4FA"/>
          </w:tcPr>
          <w:p w14:paraId="1A1CC4B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₹5,000</w:t>
            </w:r>
          </w:p>
        </w:tc>
        <w:tc>
          <w:tcPr>
            <w:tcW w:w="4608" w:type="dxa"/>
            <w:shd w:val="clear" w:color="auto" w:fill="F0F4FA"/>
          </w:tcPr>
          <w:p w14:paraId="5CB3A16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Jacuzzi, Living Area, 24/7 Personal Butler</w:t>
            </w:r>
          </w:p>
        </w:tc>
      </w:tr>
    </w:tbl>
    <w:p w14:paraId="58D00C2E" w14:textId="77777777" w:rsidR="00464A43" w:rsidRDefault="00000000">
      <w:pPr>
        <w:pStyle w:val="Heading2"/>
      </w:pPr>
      <w:r>
        <w:t>6.2 Module 2 — Check-In / Check-Out &amp; Billing</w:t>
      </w:r>
    </w:p>
    <w:p w14:paraId="4070391F" w14:textId="77777777" w:rsidR="00464A43" w:rsidRDefault="00000000">
      <w:r>
        <w:t>Purpose: Manages guest status transitions and generates detailed invoices.</w:t>
      </w:r>
    </w:p>
    <w:p w14:paraId="2C4C3022" w14:textId="77777777" w:rsidR="00464A43" w:rsidRDefault="00000000">
      <w:pPr>
        <w:pStyle w:val="ListBullet"/>
      </w:pPr>
      <w:r>
        <w:t>Booking search by ID with instant invoice preview</w:t>
      </w:r>
    </w:p>
    <w:p w14:paraId="01DF41FA" w14:textId="77777777" w:rsidR="00464A43" w:rsidRDefault="00000000">
      <w:pPr>
        <w:pStyle w:val="ListBullet"/>
      </w:pPr>
      <w:r>
        <w:t>Status update to "Checked-In" or "Checked-Out"</w:t>
      </w:r>
    </w:p>
    <w:p w14:paraId="6CF2BB15" w14:textId="77777777" w:rsidR="00464A43" w:rsidRDefault="00000000">
      <w:pPr>
        <w:pStyle w:val="ListBullet"/>
      </w:pPr>
      <w:r>
        <w:t>Detailed ASCII-art invoice with room charges, GST (12%), Service Charge (5%), and Grand Total</w:t>
      </w:r>
    </w:p>
    <w:p w14:paraId="36FFF55D" w14:textId="77777777" w:rsidR="00464A43" w:rsidRDefault="00000000">
      <w:pPr>
        <w:pStyle w:val="ListBullet"/>
      </w:pPr>
      <w:r>
        <w:t>Invoice rendered in monospaced font (Consolas) for precise alignment</w:t>
      </w:r>
    </w:p>
    <w:p w14:paraId="1474CE60" w14:textId="77777777" w:rsidR="00464A43" w:rsidRDefault="00000000">
      <w:pPr>
        <w:pStyle w:val="Heading3"/>
      </w:pPr>
      <w:r>
        <w:t>Billing Formula</w:t>
      </w:r>
    </w:p>
    <w:p w14:paraId="601DE754" w14:textId="77777777" w:rsidR="00464A43" w:rsidRDefault="00000000">
      <w:pPr>
        <w:pBdr>
          <w:top w:val="single" w:sz="4" w:space="4" w:color="D0D5DD"/>
          <w:left w:val="single" w:sz="12" w:space="6" w:color="009688"/>
          <w:bottom w:val="single" w:sz="4" w:space="4" w:color="D0D5DD"/>
          <w:right w:val="single" w:sz="4" w:space="4" w:color="D0D5DD"/>
        </w:pBdr>
        <w:shd w:val="clear" w:color="auto" w:fill="F5F7FA"/>
        <w:spacing w:before="120"/>
      </w:pPr>
      <w:r>
        <w:rPr>
          <w:rFonts w:ascii="Consolas" w:hAnsi="Consolas"/>
          <w:color w:val="1E293B"/>
          <w:sz w:val="18"/>
        </w:rPr>
        <w:t>Subtotal     = Room Rate × Number of Days</w:t>
      </w:r>
      <w:r>
        <w:rPr>
          <w:rFonts w:ascii="Consolas" w:hAnsi="Consolas"/>
          <w:color w:val="1E293B"/>
          <w:sz w:val="18"/>
        </w:rPr>
        <w:br/>
        <w:t>GST (12%)    = Subtotal × 0.12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lastRenderedPageBreak/>
        <w:t>Service (5%) = Subtotal × 0.05</w:t>
      </w:r>
      <w:r>
        <w:rPr>
          <w:rFonts w:ascii="Consolas" w:hAnsi="Consolas"/>
          <w:color w:val="1E293B"/>
          <w:sz w:val="18"/>
        </w:rPr>
        <w:br/>
        <w:t>Grand Total  = Subtotal + GST + Service Charge</w:t>
      </w:r>
    </w:p>
    <w:p w14:paraId="76407307" w14:textId="77777777" w:rsidR="00464A43" w:rsidRDefault="00000000">
      <w:pPr>
        <w:pStyle w:val="Heading2"/>
      </w:pPr>
      <w:r>
        <w:t>6.3 Module 3 — All Booking Records</w:t>
      </w:r>
    </w:p>
    <w:p w14:paraId="2189DADE" w14:textId="77777777" w:rsidR="00464A43" w:rsidRDefault="00000000">
      <w:r>
        <w:t>Purpose: Displays a comprehensive table of all bookings.</w:t>
      </w:r>
    </w:p>
    <w:p w14:paraId="409E2BEC" w14:textId="77777777" w:rsidR="00464A43" w:rsidRDefault="00000000">
      <w:pPr>
        <w:pStyle w:val="ListBullet"/>
      </w:pPr>
      <w:r>
        <w:t>Columns: ID, Guest Name, Phone, Room Type, Room #, Days, Total (₹), Date, Status</w:t>
      </w:r>
    </w:p>
    <w:p w14:paraId="0F07DC32" w14:textId="77777777" w:rsidR="00464A43" w:rsidRDefault="00000000">
      <w:pPr>
        <w:pStyle w:val="ListBullet"/>
      </w:pPr>
      <w:r>
        <w:t>Custom DefaultTableCellRenderer for alternating row colors (white / light gray)</w:t>
      </w:r>
    </w:p>
    <w:p w14:paraId="3B972D60" w14:textId="77777777" w:rsidR="00464A43" w:rsidRDefault="00000000">
      <w:pPr>
        <w:pStyle w:val="ListBullet"/>
      </w:pPr>
      <w:r>
        <w:t>Color-coded status column: Blue = Booked, Green = Checked-In, Red = Checked-Out</w:t>
      </w:r>
    </w:p>
    <w:p w14:paraId="31B49318" w14:textId="77777777" w:rsidR="00464A43" w:rsidRDefault="00000000">
      <w:pPr>
        <w:pStyle w:val="ListBullet"/>
      </w:pPr>
      <w:r>
        <w:t>Non-editable cells for data integrity; styled header with primary color background</w:t>
      </w:r>
    </w:p>
    <w:p w14:paraId="777BC3AD" w14:textId="77777777" w:rsidR="00464A43" w:rsidRDefault="00000000">
      <w:pPr>
        <w:pStyle w:val="ListBullet"/>
      </w:pPr>
      <w:r>
        <w:t>Automatic refresh on any data change</w:t>
      </w:r>
    </w:p>
    <w:p w14:paraId="620EBA62" w14:textId="77777777" w:rsidR="00464A43" w:rsidRDefault="00000000">
      <w:pPr>
        <w:pStyle w:val="Heading2"/>
      </w:pPr>
      <w:r>
        <w:t>6.4 Module 4 — Dashboard</w:t>
      </w:r>
    </w:p>
    <w:p w14:paraId="6A11293A" w14:textId="77777777" w:rsidR="00464A43" w:rsidRDefault="00000000">
      <w:r>
        <w:t>Purpose: Provides at-a-glance operational analytics and system configuration.</w:t>
      </w:r>
    </w:p>
    <w:p w14:paraId="2F6777EE" w14:textId="77777777" w:rsidR="00464A43" w:rsidRDefault="00000000">
      <w:pPr>
        <w:pStyle w:val="ListBullet"/>
      </w:pPr>
      <w:r>
        <w:rPr>
          <w:b/>
        </w:rPr>
        <w:t>Total Bookings:</w:t>
      </w:r>
      <w:r>
        <w:t>Count of all reservations</w:t>
      </w:r>
    </w:p>
    <w:p w14:paraId="2F70A17B" w14:textId="77777777" w:rsidR="00464A43" w:rsidRDefault="00000000">
      <w:pPr>
        <w:pStyle w:val="ListBullet"/>
      </w:pPr>
      <w:r>
        <w:rPr>
          <w:b/>
        </w:rPr>
        <w:t>Currently Checked-In:</w:t>
      </w:r>
      <w:r>
        <w:t>Active guests count</w:t>
      </w:r>
    </w:p>
    <w:p w14:paraId="0EEFB21F" w14:textId="77777777" w:rsidR="00464A43" w:rsidRDefault="00000000">
      <w:pPr>
        <w:pStyle w:val="ListBullet"/>
      </w:pPr>
      <w:r>
        <w:rPr>
          <w:b/>
        </w:rPr>
        <w:t>Total Revenue:</w:t>
      </w:r>
      <w:r>
        <w:t>Sum of all booking values (₹) with comma formatting</w:t>
      </w:r>
    </w:p>
    <w:p w14:paraId="1C90F8D9" w14:textId="77777777" w:rsidR="00464A43" w:rsidRDefault="00000000">
      <w:pPr>
        <w:pStyle w:val="ListBullet"/>
      </w:pPr>
      <w:r>
        <w:rPr>
          <w:b/>
        </w:rPr>
        <w:t>System information display:</w:t>
      </w:r>
      <w:r>
        <w:t>Java version, OS name, MongoDB connection status</w:t>
      </w:r>
    </w:p>
    <w:p w14:paraId="00A76F68" w14:textId="77777777" w:rsidR="00464A43" w:rsidRDefault="00000000">
      <w:pPr>
        <w:pStyle w:val="ListBullet"/>
      </w:pPr>
      <w:r>
        <w:t>HTML export button to generate and launch hotel.html in default browser</w:t>
      </w:r>
    </w:p>
    <w:p w14:paraId="3269A2B4" w14:textId="77777777" w:rsidR="00464A43" w:rsidRDefault="00000000">
      <w:r>
        <w:br w:type="page"/>
      </w:r>
    </w:p>
    <w:p w14:paraId="19939688" w14:textId="77777777" w:rsidR="00464A43" w:rsidRDefault="00000000">
      <w:pPr>
        <w:pStyle w:val="Heading1"/>
      </w:pPr>
      <w:r>
        <w:lastRenderedPageBreak/>
        <w:t>7. Implementation Details</w:t>
      </w:r>
    </w:p>
    <w:p w14:paraId="4E0294CB" w14:textId="77777777" w:rsidR="00464A43" w:rsidRDefault="00464A43">
      <w:pPr>
        <w:pBdr>
          <w:bottom w:val="single" w:sz="6" w:space="1" w:color="D0D5DD"/>
        </w:pBdr>
        <w:spacing w:before="120"/>
      </w:pPr>
    </w:p>
    <w:p w14:paraId="5413067A" w14:textId="77777777" w:rsidR="00464A43" w:rsidRDefault="00000000">
      <w:pPr>
        <w:pStyle w:val="Heading2"/>
      </w:pPr>
      <w:r>
        <w:t>7.1 Project File Structure</w:t>
      </w:r>
    </w:p>
    <w:p w14:paraId="78EC467E" w14:textId="77777777" w:rsidR="00464A43" w:rsidRDefault="00000000">
      <w:pPr>
        <w:pBdr>
          <w:top w:val="single" w:sz="4" w:space="4" w:color="D0D5DD"/>
          <w:left w:val="single" w:sz="12" w:space="6" w:color="009688"/>
          <w:bottom w:val="single" w:sz="4" w:space="4" w:color="D0D5DD"/>
          <w:right w:val="single" w:sz="4" w:space="4" w:color="D0D5DD"/>
        </w:pBdr>
        <w:shd w:val="clear" w:color="auto" w:fill="F5F7FA"/>
        <w:spacing w:before="120"/>
      </w:pPr>
      <w:r>
        <w:rPr>
          <w:rFonts w:ascii="Consolas" w:hAnsi="Consolas"/>
          <w:color w:val="1E293B"/>
          <w:sz w:val="18"/>
        </w:rPr>
        <w:t>Short_Project/</w:t>
      </w:r>
      <w:r>
        <w:rPr>
          <w:rFonts w:ascii="Consolas" w:hAnsi="Consolas"/>
          <w:color w:val="1E293B"/>
          <w:sz w:val="18"/>
        </w:rPr>
        <w:br/>
        <w:t>├── HotelManagement.java          — Main source (828 lines, ~39 KB)</w:t>
      </w:r>
      <w:r>
        <w:rPr>
          <w:rFonts w:ascii="Consolas" w:hAnsi="Consolas"/>
          <w:color w:val="1E293B"/>
          <w:sz w:val="18"/>
        </w:rPr>
        <w:br/>
        <w:t>├── HotelManagement.class          — Compiled main class</w:t>
      </w:r>
      <w:r>
        <w:rPr>
          <w:rFonts w:ascii="Consolas" w:hAnsi="Consolas"/>
          <w:color w:val="1E293B"/>
          <w:sz w:val="18"/>
        </w:rPr>
        <w:br/>
        <w:t>├── HotelManagement$Booking.class  — Data Model inner class</w:t>
      </w:r>
      <w:r>
        <w:rPr>
          <w:rFonts w:ascii="Consolas" w:hAnsi="Consolas"/>
          <w:color w:val="1E293B"/>
          <w:sz w:val="18"/>
        </w:rPr>
        <w:br/>
        <w:t>├── HotelManagement$GradientPanel.class</w:t>
      </w:r>
      <w:r>
        <w:rPr>
          <w:rFonts w:ascii="Consolas" w:hAnsi="Consolas"/>
          <w:color w:val="1E293B"/>
          <w:sz w:val="18"/>
        </w:rPr>
        <w:br/>
        <w:t>├── HotelManagement$RoundedButton.class</w:t>
      </w:r>
      <w:r>
        <w:rPr>
          <w:rFonts w:ascii="Consolas" w:hAnsi="Consolas"/>
          <w:color w:val="1E293B"/>
          <w:sz w:val="18"/>
        </w:rPr>
        <w:br/>
        <w:t>├── HotelManagement$RoundedButton$1.class  — MouseAdapter</w:t>
      </w:r>
      <w:r>
        <w:rPr>
          <w:rFonts w:ascii="Consolas" w:hAnsi="Consolas"/>
          <w:color w:val="1E293B"/>
          <w:sz w:val="18"/>
        </w:rPr>
        <w:br/>
        <w:t>├── HotelManagement$CardPanel.class</w:t>
      </w:r>
      <w:r>
        <w:rPr>
          <w:rFonts w:ascii="Consolas" w:hAnsi="Consolas"/>
          <w:color w:val="1E293B"/>
          <w:sz w:val="18"/>
        </w:rPr>
        <w:br/>
        <w:t>├── HotelManagement$StyledTextField.class</w:t>
      </w:r>
      <w:r>
        <w:rPr>
          <w:rFonts w:ascii="Consolas" w:hAnsi="Consolas"/>
          <w:color w:val="1E293B"/>
          <w:sz w:val="18"/>
        </w:rPr>
        <w:br/>
        <w:t>├── HotelManagement$1.class … $4.class      — Anonymous listeners</w:t>
      </w:r>
      <w:r>
        <w:rPr>
          <w:rFonts w:ascii="Consolas" w:hAnsi="Consolas"/>
          <w:color w:val="1E293B"/>
          <w:sz w:val="18"/>
        </w:rPr>
        <w:br/>
        <w:t>├── hotel.html                     — Web portal (43 lines)</w:t>
      </w:r>
      <w:r>
        <w:rPr>
          <w:rFonts w:ascii="Consolas" w:hAnsi="Consolas"/>
          <w:color w:val="1E293B"/>
          <w:sz w:val="18"/>
        </w:rPr>
        <w:br/>
        <w:t>└── README.md                      — Documentation</w:t>
      </w:r>
    </w:p>
    <w:p w14:paraId="1B593741" w14:textId="77777777" w:rsidR="00464A43" w:rsidRDefault="00000000">
      <w:pPr>
        <w:pStyle w:val="Heading2"/>
      </w:pPr>
      <w:r>
        <w:t>7.2 Compilation &amp; Execution</w:t>
      </w:r>
    </w:p>
    <w:p w14:paraId="48A9663F" w14:textId="77777777" w:rsidR="00464A43" w:rsidRDefault="00000000">
      <w:pPr>
        <w:pBdr>
          <w:top w:val="single" w:sz="4" w:space="4" w:color="D0D5DD"/>
          <w:left w:val="single" w:sz="12" w:space="6" w:color="009688"/>
          <w:bottom w:val="single" w:sz="4" w:space="4" w:color="D0D5DD"/>
          <w:right w:val="single" w:sz="4" w:space="4" w:color="D0D5DD"/>
        </w:pBdr>
        <w:shd w:val="clear" w:color="auto" w:fill="F5F7FA"/>
        <w:spacing w:before="120"/>
      </w:pPr>
      <w:r>
        <w:rPr>
          <w:rFonts w:ascii="Consolas" w:hAnsi="Consolas"/>
          <w:color w:val="1E293B"/>
          <w:sz w:val="18"/>
        </w:rPr>
        <w:t># Step 1: Compile the source file</w:t>
      </w:r>
      <w:r>
        <w:rPr>
          <w:rFonts w:ascii="Consolas" w:hAnsi="Consolas"/>
          <w:color w:val="1E293B"/>
          <w:sz w:val="18"/>
        </w:rPr>
        <w:br/>
        <w:t>javac HotelManagement.java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br/>
        <w:t># Step 2: Launch the desktop GUI application</w:t>
      </w:r>
      <w:r>
        <w:rPr>
          <w:rFonts w:ascii="Consolas" w:hAnsi="Consolas"/>
          <w:color w:val="1E293B"/>
          <w:sz w:val="18"/>
        </w:rPr>
        <w:br/>
        <w:t>java HotelManagement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br/>
        <w:t># Step 3: Open the web portal</w:t>
      </w:r>
      <w:r>
        <w:rPr>
          <w:rFonts w:ascii="Consolas" w:hAnsi="Consolas"/>
          <w:color w:val="1E293B"/>
          <w:sz w:val="18"/>
        </w:rPr>
        <w:br/>
        <w:t># Open hotel.html in any web browser</w:t>
      </w:r>
    </w:p>
    <w:p w14:paraId="25C44A1E" w14:textId="77777777" w:rsidR="00464A43" w:rsidRDefault="00000000">
      <w:pPr>
        <w:pStyle w:val="Heading2"/>
      </w:pPr>
      <w:r>
        <w:t>7.3 Design System — Color Palette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872"/>
        <w:gridCol w:w="1440"/>
        <w:gridCol w:w="3888"/>
      </w:tblGrid>
      <w:tr w:rsidR="00464A43" w14:paraId="445E8E3A" w14:textId="77777777">
        <w:trPr>
          <w:jc w:val="center"/>
        </w:trPr>
        <w:tc>
          <w:tcPr>
            <w:tcW w:w="2160" w:type="dxa"/>
            <w:shd w:val="clear" w:color="auto" w:fill="1E3C72"/>
          </w:tcPr>
          <w:p w14:paraId="765C2275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Color Constant</w:t>
            </w:r>
          </w:p>
        </w:tc>
        <w:tc>
          <w:tcPr>
            <w:tcW w:w="1872" w:type="dxa"/>
            <w:shd w:val="clear" w:color="auto" w:fill="1E3C72"/>
          </w:tcPr>
          <w:p w14:paraId="47A2E03C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RGB Value</w:t>
            </w:r>
          </w:p>
        </w:tc>
        <w:tc>
          <w:tcPr>
            <w:tcW w:w="1440" w:type="dxa"/>
            <w:shd w:val="clear" w:color="auto" w:fill="1E3C72"/>
          </w:tcPr>
          <w:p w14:paraId="4E812FD8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Hex Code</w:t>
            </w:r>
          </w:p>
        </w:tc>
        <w:tc>
          <w:tcPr>
            <w:tcW w:w="3888" w:type="dxa"/>
            <w:shd w:val="clear" w:color="auto" w:fill="1E3C72"/>
          </w:tcPr>
          <w:p w14:paraId="4D154756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 w:rsidR="00464A43" w14:paraId="071D34AB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7A8314B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PRIMARY</w:t>
            </w:r>
          </w:p>
        </w:tc>
        <w:tc>
          <w:tcPr>
            <w:tcW w:w="1872" w:type="dxa"/>
            <w:shd w:val="clear" w:color="auto" w:fill="F0F4FA"/>
          </w:tcPr>
          <w:p w14:paraId="11BDD16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(30, 60, 114)</w:t>
            </w:r>
          </w:p>
        </w:tc>
        <w:tc>
          <w:tcPr>
            <w:tcW w:w="1440" w:type="dxa"/>
            <w:shd w:val="clear" w:color="auto" w:fill="F0F4FA"/>
          </w:tcPr>
          <w:p w14:paraId="3A16FCB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#1E3C72</w:t>
            </w:r>
          </w:p>
        </w:tc>
        <w:tc>
          <w:tcPr>
            <w:tcW w:w="3888" w:type="dxa"/>
            <w:shd w:val="clear" w:color="auto" w:fill="F0F4FA"/>
          </w:tcPr>
          <w:p w14:paraId="1EE9B6F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Headers, titles, primary buttons</w:t>
            </w:r>
          </w:p>
        </w:tc>
      </w:tr>
      <w:tr w:rsidR="00464A43" w14:paraId="4B8F39E0" w14:textId="77777777">
        <w:trPr>
          <w:jc w:val="center"/>
        </w:trPr>
        <w:tc>
          <w:tcPr>
            <w:tcW w:w="2160" w:type="dxa"/>
          </w:tcPr>
          <w:p w14:paraId="067A3F2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PRIMARY_LIGHT</w:t>
            </w:r>
          </w:p>
        </w:tc>
        <w:tc>
          <w:tcPr>
            <w:tcW w:w="1872" w:type="dxa"/>
          </w:tcPr>
          <w:p w14:paraId="1AD60D3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(42, 82, 152)</w:t>
            </w:r>
          </w:p>
        </w:tc>
        <w:tc>
          <w:tcPr>
            <w:tcW w:w="1440" w:type="dxa"/>
          </w:tcPr>
          <w:p w14:paraId="20C4EFF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#2A5298</w:t>
            </w:r>
          </w:p>
        </w:tc>
        <w:tc>
          <w:tcPr>
            <w:tcW w:w="3888" w:type="dxa"/>
          </w:tcPr>
          <w:p w14:paraId="3E367E1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Gradient end, secondary accents</w:t>
            </w:r>
          </w:p>
        </w:tc>
      </w:tr>
      <w:tr w:rsidR="00464A43" w14:paraId="35DBDE45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50AC2F3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ACCENT</w:t>
            </w:r>
          </w:p>
        </w:tc>
        <w:tc>
          <w:tcPr>
            <w:tcW w:w="1872" w:type="dxa"/>
            <w:shd w:val="clear" w:color="auto" w:fill="F0F4FA"/>
          </w:tcPr>
          <w:p w14:paraId="789B95C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(0, 150, 136)</w:t>
            </w:r>
          </w:p>
        </w:tc>
        <w:tc>
          <w:tcPr>
            <w:tcW w:w="1440" w:type="dxa"/>
            <w:shd w:val="clear" w:color="auto" w:fill="F0F4FA"/>
          </w:tcPr>
          <w:p w14:paraId="03CE2D3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#009688</w:t>
            </w:r>
          </w:p>
        </w:tc>
        <w:tc>
          <w:tcPr>
            <w:tcW w:w="3888" w:type="dxa"/>
            <w:shd w:val="clear" w:color="auto" w:fill="F0F4FA"/>
          </w:tcPr>
          <w:p w14:paraId="17A87D4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Action buttons, success states</w:t>
            </w:r>
          </w:p>
        </w:tc>
      </w:tr>
      <w:tr w:rsidR="00464A43" w14:paraId="0EB436C5" w14:textId="77777777">
        <w:trPr>
          <w:jc w:val="center"/>
        </w:trPr>
        <w:tc>
          <w:tcPr>
            <w:tcW w:w="2160" w:type="dxa"/>
          </w:tcPr>
          <w:p w14:paraId="4EEADB1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ACCENT_DARK</w:t>
            </w:r>
          </w:p>
        </w:tc>
        <w:tc>
          <w:tcPr>
            <w:tcW w:w="1872" w:type="dxa"/>
          </w:tcPr>
          <w:p w14:paraId="22E44CB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(0, 121, 107)</w:t>
            </w:r>
          </w:p>
        </w:tc>
        <w:tc>
          <w:tcPr>
            <w:tcW w:w="1440" w:type="dxa"/>
          </w:tcPr>
          <w:p w14:paraId="2B5FBAE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#00796B</w:t>
            </w:r>
          </w:p>
        </w:tc>
        <w:tc>
          <w:tcPr>
            <w:tcW w:w="3888" w:type="dxa"/>
          </w:tcPr>
          <w:p w14:paraId="1292397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Export button</w:t>
            </w:r>
          </w:p>
        </w:tc>
      </w:tr>
      <w:tr w:rsidR="00464A43" w14:paraId="106FBE95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32A5EC8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SUCCESS</w:t>
            </w:r>
          </w:p>
        </w:tc>
        <w:tc>
          <w:tcPr>
            <w:tcW w:w="1872" w:type="dxa"/>
            <w:shd w:val="clear" w:color="auto" w:fill="F0F4FA"/>
          </w:tcPr>
          <w:p w14:paraId="22708D8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(46, 125, 50)</w:t>
            </w:r>
          </w:p>
        </w:tc>
        <w:tc>
          <w:tcPr>
            <w:tcW w:w="1440" w:type="dxa"/>
            <w:shd w:val="clear" w:color="auto" w:fill="F0F4FA"/>
          </w:tcPr>
          <w:p w14:paraId="52F33A2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#2E7D32</w:t>
            </w:r>
          </w:p>
        </w:tc>
        <w:tc>
          <w:tcPr>
            <w:tcW w:w="3888" w:type="dxa"/>
            <w:shd w:val="clear" w:color="auto" w:fill="F0F4FA"/>
          </w:tcPr>
          <w:p w14:paraId="5809F10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Price display, revenue</w:t>
            </w:r>
          </w:p>
        </w:tc>
      </w:tr>
      <w:tr w:rsidR="00464A43" w14:paraId="0CEA197E" w14:textId="77777777">
        <w:trPr>
          <w:jc w:val="center"/>
        </w:trPr>
        <w:tc>
          <w:tcPr>
            <w:tcW w:w="2160" w:type="dxa"/>
          </w:tcPr>
          <w:p w14:paraId="29EF205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DANGER</w:t>
            </w:r>
          </w:p>
        </w:tc>
        <w:tc>
          <w:tcPr>
            <w:tcW w:w="1872" w:type="dxa"/>
          </w:tcPr>
          <w:p w14:paraId="55B864A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(198, 40, 40)</w:t>
            </w:r>
          </w:p>
        </w:tc>
        <w:tc>
          <w:tcPr>
            <w:tcW w:w="1440" w:type="dxa"/>
          </w:tcPr>
          <w:p w14:paraId="1DFA133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#C62828</w:t>
            </w:r>
          </w:p>
        </w:tc>
        <w:tc>
          <w:tcPr>
            <w:tcW w:w="3888" w:type="dxa"/>
          </w:tcPr>
          <w:p w14:paraId="1DC0EA5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Check-out, error states</w:t>
            </w:r>
          </w:p>
        </w:tc>
      </w:tr>
      <w:tr w:rsidR="00464A43" w14:paraId="697AB049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0BE0B81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WARNING</w:t>
            </w:r>
          </w:p>
        </w:tc>
        <w:tc>
          <w:tcPr>
            <w:tcW w:w="1872" w:type="dxa"/>
            <w:shd w:val="clear" w:color="auto" w:fill="F0F4FA"/>
          </w:tcPr>
          <w:p w14:paraId="4703F2F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(245, 124, 0)</w:t>
            </w:r>
          </w:p>
        </w:tc>
        <w:tc>
          <w:tcPr>
            <w:tcW w:w="1440" w:type="dxa"/>
            <w:shd w:val="clear" w:color="auto" w:fill="F0F4FA"/>
          </w:tcPr>
          <w:p w14:paraId="7D8DFEE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#F57C00</w:t>
            </w:r>
          </w:p>
        </w:tc>
        <w:tc>
          <w:tcPr>
            <w:tcW w:w="3888" w:type="dxa"/>
            <w:shd w:val="clear" w:color="auto" w:fill="F0F4FA"/>
          </w:tcPr>
          <w:p w14:paraId="4B78845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MongoDB in-memory mode indicator</w:t>
            </w:r>
          </w:p>
        </w:tc>
      </w:tr>
      <w:tr w:rsidR="00464A43" w14:paraId="52E47CC8" w14:textId="77777777">
        <w:trPr>
          <w:jc w:val="center"/>
        </w:trPr>
        <w:tc>
          <w:tcPr>
            <w:tcW w:w="2160" w:type="dxa"/>
          </w:tcPr>
          <w:p w14:paraId="22C9CBD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GOLD</w:t>
            </w:r>
          </w:p>
        </w:tc>
        <w:tc>
          <w:tcPr>
            <w:tcW w:w="1872" w:type="dxa"/>
          </w:tcPr>
          <w:p w14:paraId="329CEEF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(255, 193, 7)</w:t>
            </w:r>
          </w:p>
        </w:tc>
        <w:tc>
          <w:tcPr>
            <w:tcW w:w="1440" w:type="dxa"/>
          </w:tcPr>
          <w:p w14:paraId="49882BA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#FFC107</w:t>
            </w:r>
          </w:p>
        </w:tc>
        <w:tc>
          <w:tcPr>
            <w:tcW w:w="3888" w:type="dxa"/>
          </w:tcPr>
          <w:p w14:paraId="07FEBEA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Star rating badge</w:t>
            </w:r>
          </w:p>
        </w:tc>
      </w:tr>
      <w:tr w:rsidR="00464A43" w14:paraId="57460E5E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2293F16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PANEL_BG</w:t>
            </w:r>
          </w:p>
        </w:tc>
        <w:tc>
          <w:tcPr>
            <w:tcW w:w="1872" w:type="dxa"/>
            <w:shd w:val="clear" w:color="auto" w:fill="F0F4FA"/>
          </w:tcPr>
          <w:p w14:paraId="209FDF3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(240, 242, 247)</w:t>
            </w:r>
          </w:p>
        </w:tc>
        <w:tc>
          <w:tcPr>
            <w:tcW w:w="1440" w:type="dxa"/>
            <w:shd w:val="clear" w:color="auto" w:fill="F0F4FA"/>
          </w:tcPr>
          <w:p w14:paraId="30433E0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#F0F2F7</w:t>
            </w:r>
          </w:p>
        </w:tc>
        <w:tc>
          <w:tcPr>
            <w:tcW w:w="3888" w:type="dxa"/>
            <w:shd w:val="clear" w:color="auto" w:fill="F0F4FA"/>
          </w:tcPr>
          <w:p w14:paraId="1EAFBF2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Page backgrounds</w:t>
            </w:r>
          </w:p>
        </w:tc>
      </w:tr>
      <w:tr w:rsidR="00464A43" w14:paraId="5E7FA87D" w14:textId="77777777">
        <w:trPr>
          <w:jc w:val="center"/>
        </w:trPr>
        <w:tc>
          <w:tcPr>
            <w:tcW w:w="2160" w:type="dxa"/>
          </w:tcPr>
          <w:p w14:paraId="35A2110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TEXT_PRIMARY</w:t>
            </w:r>
          </w:p>
        </w:tc>
        <w:tc>
          <w:tcPr>
            <w:tcW w:w="1872" w:type="dxa"/>
          </w:tcPr>
          <w:p w14:paraId="2573199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(33, 33, 33)</w:t>
            </w:r>
          </w:p>
        </w:tc>
        <w:tc>
          <w:tcPr>
            <w:tcW w:w="1440" w:type="dxa"/>
          </w:tcPr>
          <w:p w14:paraId="4BA8D77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#212121</w:t>
            </w:r>
          </w:p>
        </w:tc>
        <w:tc>
          <w:tcPr>
            <w:tcW w:w="3888" w:type="dxa"/>
          </w:tcPr>
          <w:p w14:paraId="275E0F5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Body text</w:t>
            </w:r>
          </w:p>
        </w:tc>
      </w:tr>
    </w:tbl>
    <w:p w14:paraId="626FB779" w14:textId="77777777" w:rsidR="00464A43" w:rsidRDefault="00000000">
      <w:pPr>
        <w:pStyle w:val="Heading2"/>
      </w:pPr>
      <w:r>
        <w:t>7.4 Typography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728"/>
        <w:gridCol w:w="1008"/>
        <w:gridCol w:w="1008"/>
        <w:gridCol w:w="3600"/>
      </w:tblGrid>
      <w:tr w:rsidR="00464A43" w14:paraId="746869C1" w14:textId="77777777">
        <w:trPr>
          <w:jc w:val="center"/>
        </w:trPr>
        <w:tc>
          <w:tcPr>
            <w:tcW w:w="2016" w:type="dxa"/>
            <w:shd w:val="clear" w:color="auto" w:fill="1E3C72"/>
          </w:tcPr>
          <w:p w14:paraId="72DE84A8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Constant</w:t>
            </w:r>
          </w:p>
        </w:tc>
        <w:tc>
          <w:tcPr>
            <w:tcW w:w="1728" w:type="dxa"/>
            <w:shd w:val="clear" w:color="auto" w:fill="1E3C72"/>
          </w:tcPr>
          <w:p w14:paraId="5D9409DB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Font Family</w:t>
            </w:r>
          </w:p>
        </w:tc>
        <w:tc>
          <w:tcPr>
            <w:tcW w:w="1008" w:type="dxa"/>
            <w:shd w:val="clear" w:color="auto" w:fill="1E3C72"/>
          </w:tcPr>
          <w:p w14:paraId="134AF4E5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Style</w:t>
            </w:r>
          </w:p>
        </w:tc>
        <w:tc>
          <w:tcPr>
            <w:tcW w:w="1008" w:type="dxa"/>
            <w:shd w:val="clear" w:color="auto" w:fill="1E3C72"/>
          </w:tcPr>
          <w:p w14:paraId="3DA1C2F8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w="3600" w:type="dxa"/>
            <w:shd w:val="clear" w:color="auto" w:fill="1E3C72"/>
          </w:tcPr>
          <w:p w14:paraId="01C16C67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 w:rsidR="00464A43" w14:paraId="49BD593B" w14:textId="77777777">
        <w:trPr>
          <w:jc w:val="center"/>
        </w:trPr>
        <w:tc>
          <w:tcPr>
            <w:tcW w:w="2016" w:type="dxa"/>
            <w:shd w:val="clear" w:color="auto" w:fill="F0F4FA"/>
          </w:tcPr>
          <w:p w14:paraId="64AE161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FONT_TITLE</w:t>
            </w:r>
          </w:p>
        </w:tc>
        <w:tc>
          <w:tcPr>
            <w:tcW w:w="1728" w:type="dxa"/>
            <w:shd w:val="clear" w:color="auto" w:fill="F0F4FA"/>
          </w:tcPr>
          <w:p w14:paraId="059330D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Segoe UI</w:t>
            </w:r>
          </w:p>
        </w:tc>
        <w:tc>
          <w:tcPr>
            <w:tcW w:w="1008" w:type="dxa"/>
            <w:shd w:val="clear" w:color="auto" w:fill="F0F4FA"/>
          </w:tcPr>
          <w:p w14:paraId="7AC4E3C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Bold</w:t>
            </w:r>
          </w:p>
        </w:tc>
        <w:tc>
          <w:tcPr>
            <w:tcW w:w="1008" w:type="dxa"/>
            <w:shd w:val="clear" w:color="auto" w:fill="F0F4FA"/>
          </w:tcPr>
          <w:p w14:paraId="6E62E39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22pt</w:t>
            </w:r>
          </w:p>
        </w:tc>
        <w:tc>
          <w:tcPr>
            <w:tcW w:w="3600" w:type="dxa"/>
            <w:shd w:val="clear" w:color="auto" w:fill="F0F4FA"/>
          </w:tcPr>
          <w:p w14:paraId="62C20EC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Section titles</w:t>
            </w:r>
          </w:p>
        </w:tc>
      </w:tr>
      <w:tr w:rsidR="00464A43" w14:paraId="4D550D6D" w14:textId="77777777">
        <w:trPr>
          <w:jc w:val="center"/>
        </w:trPr>
        <w:tc>
          <w:tcPr>
            <w:tcW w:w="2016" w:type="dxa"/>
          </w:tcPr>
          <w:p w14:paraId="0015191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FONT_SUBTITLE</w:t>
            </w:r>
          </w:p>
        </w:tc>
        <w:tc>
          <w:tcPr>
            <w:tcW w:w="1728" w:type="dxa"/>
          </w:tcPr>
          <w:p w14:paraId="446FFCA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Segoe UI</w:t>
            </w:r>
          </w:p>
        </w:tc>
        <w:tc>
          <w:tcPr>
            <w:tcW w:w="1008" w:type="dxa"/>
          </w:tcPr>
          <w:p w14:paraId="173BFA6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Plain</w:t>
            </w:r>
          </w:p>
        </w:tc>
        <w:tc>
          <w:tcPr>
            <w:tcW w:w="1008" w:type="dxa"/>
          </w:tcPr>
          <w:p w14:paraId="7301BB7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14pt</w:t>
            </w:r>
          </w:p>
        </w:tc>
        <w:tc>
          <w:tcPr>
            <w:tcW w:w="3600" w:type="dxa"/>
          </w:tcPr>
          <w:p w14:paraId="2482E9E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Subtitles, descriptions</w:t>
            </w:r>
          </w:p>
        </w:tc>
      </w:tr>
      <w:tr w:rsidR="00464A43" w14:paraId="63B44EA0" w14:textId="77777777">
        <w:trPr>
          <w:jc w:val="center"/>
        </w:trPr>
        <w:tc>
          <w:tcPr>
            <w:tcW w:w="2016" w:type="dxa"/>
            <w:shd w:val="clear" w:color="auto" w:fill="F0F4FA"/>
          </w:tcPr>
          <w:p w14:paraId="52F0F0C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FONT_LABEL</w:t>
            </w:r>
          </w:p>
        </w:tc>
        <w:tc>
          <w:tcPr>
            <w:tcW w:w="1728" w:type="dxa"/>
            <w:shd w:val="clear" w:color="auto" w:fill="F0F4FA"/>
          </w:tcPr>
          <w:p w14:paraId="0050F40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Segoe UI</w:t>
            </w:r>
          </w:p>
        </w:tc>
        <w:tc>
          <w:tcPr>
            <w:tcW w:w="1008" w:type="dxa"/>
            <w:shd w:val="clear" w:color="auto" w:fill="F0F4FA"/>
          </w:tcPr>
          <w:p w14:paraId="3CADA6A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Bold</w:t>
            </w:r>
          </w:p>
        </w:tc>
        <w:tc>
          <w:tcPr>
            <w:tcW w:w="1008" w:type="dxa"/>
            <w:shd w:val="clear" w:color="auto" w:fill="F0F4FA"/>
          </w:tcPr>
          <w:p w14:paraId="6CE00C4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13pt</w:t>
            </w:r>
          </w:p>
        </w:tc>
        <w:tc>
          <w:tcPr>
            <w:tcW w:w="3600" w:type="dxa"/>
            <w:shd w:val="clear" w:color="auto" w:fill="F0F4FA"/>
          </w:tcPr>
          <w:p w14:paraId="6A44927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Form labels</w:t>
            </w:r>
          </w:p>
        </w:tc>
      </w:tr>
      <w:tr w:rsidR="00464A43" w14:paraId="12E2EF4E" w14:textId="77777777">
        <w:trPr>
          <w:jc w:val="center"/>
        </w:trPr>
        <w:tc>
          <w:tcPr>
            <w:tcW w:w="2016" w:type="dxa"/>
          </w:tcPr>
          <w:p w14:paraId="1739371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FONT_INPUT</w:t>
            </w:r>
          </w:p>
        </w:tc>
        <w:tc>
          <w:tcPr>
            <w:tcW w:w="1728" w:type="dxa"/>
          </w:tcPr>
          <w:p w14:paraId="0902C3C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Segoe UI</w:t>
            </w:r>
          </w:p>
        </w:tc>
        <w:tc>
          <w:tcPr>
            <w:tcW w:w="1008" w:type="dxa"/>
          </w:tcPr>
          <w:p w14:paraId="4A1D3DA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Plain</w:t>
            </w:r>
          </w:p>
        </w:tc>
        <w:tc>
          <w:tcPr>
            <w:tcW w:w="1008" w:type="dxa"/>
          </w:tcPr>
          <w:p w14:paraId="5ED3D8E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13pt</w:t>
            </w:r>
          </w:p>
        </w:tc>
        <w:tc>
          <w:tcPr>
            <w:tcW w:w="3600" w:type="dxa"/>
          </w:tcPr>
          <w:p w14:paraId="00352BE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Text fields, dropdowns</w:t>
            </w:r>
          </w:p>
        </w:tc>
      </w:tr>
      <w:tr w:rsidR="00464A43" w14:paraId="7142445E" w14:textId="77777777">
        <w:trPr>
          <w:jc w:val="center"/>
        </w:trPr>
        <w:tc>
          <w:tcPr>
            <w:tcW w:w="2016" w:type="dxa"/>
            <w:shd w:val="clear" w:color="auto" w:fill="F0F4FA"/>
          </w:tcPr>
          <w:p w14:paraId="27032C6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FONT_BUTTON</w:t>
            </w:r>
          </w:p>
        </w:tc>
        <w:tc>
          <w:tcPr>
            <w:tcW w:w="1728" w:type="dxa"/>
            <w:shd w:val="clear" w:color="auto" w:fill="F0F4FA"/>
          </w:tcPr>
          <w:p w14:paraId="3FCB1B9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Segoe UI</w:t>
            </w:r>
          </w:p>
        </w:tc>
        <w:tc>
          <w:tcPr>
            <w:tcW w:w="1008" w:type="dxa"/>
            <w:shd w:val="clear" w:color="auto" w:fill="F0F4FA"/>
          </w:tcPr>
          <w:p w14:paraId="6DEDD69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Bold</w:t>
            </w:r>
          </w:p>
        </w:tc>
        <w:tc>
          <w:tcPr>
            <w:tcW w:w="1008" w:type="dxa"/>
            <w:shd w:val="clear" w:color="auto" w:fill="F0F4FA"/>
          </w:tcPr>
          <w:p w14:paraId="584EC9F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13pt</w:t>
            </w:r>
          </w:p>
        </w:tc>
        <w:tc>
          <w:tcPr>
            <w:tcW w:w="3600" w:type="dxa"/>
            <w:shd w:val="clear" w:color="auto" w:fill="F0F4FA"/>
          </w:tcPr>
          <w:p w14:paraId="61A77BB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Button text</w:t>
            </w:r>
          </w:p>
        </w:tc>
      </w:tr>
      <w:tr w:rsidR="00464A43" w14:paraId="5F555793" w14:textId="77777777">
        <w:trPr>
          <w:jc w:val="center"/>
        </w:trPr>
        <w:tc>
          <w:tcPr>
            <w:tcW w:w="2016" w:type="dxa"/>
          </w:tcPr>
          <w:p w14:paraId="1645B40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FONT_TABLE</w:t>
            </w:r>
          </w:p>
        </w:tc>
        <w:tc>
          <w:tcPr>
            <w:tcW w:w="1728" w:type="dxa"/>
          </w:tcPr>
          <w:p w14:paraId="0B1816F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Segoe UI</w:t>
            </w:r>
          </w:p>
        </w:tc>
        <w:tc>
          <w:tcPr>
            <w:tcW w:w="1008" w:type="dxa"/>
          </w:tcPr>
          <w:p w14:paraId="36367BF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Plain</w:t>
            </w:r>
          </w:p>
        </w:tc>
        <w:tc>
          <w:tcPr>
            <w:tcW w:w="1008" w:type="dxa"/>
          </w:tcPr>
          <w:p w14:paraId="633F8CD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12pt</w:t>
            </w:r>
          </w:p>
        </w:tc>
        <w:tc>
          <w:tcPr>
            <w:tcW w:w="3600" w:type="dxa"/>
          </w:tcPr>
          <w:p w14:paraId="180A546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Table content</w:t>
            </w:r>
          </w:p>
        </w:tc>
      </w:tr>
      <w:tr w:rsidR="00464A43" w14:paraId="24CC5C49" w14:textId="77777777">
        <w:trPr>
          <w:jc w:val="center"/>
        </w:trPr>
        <w:tc>
          <w:tcPr>
            <w:tcW w:w="2016" w:type="dxa"/>
            <w:shd w:val="clear" w:color="auto" w:fill="F0F4FA"/>
          </w:tcPr>
          <w:p w14:paraId="680D7FE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FONT_MONO</w:t>
            </w:r>
          </w:p>
        </w:tc>
        <w:tc>
          <w:tcPr>
            <w:tcW w:w="1728" w:type="dxa"/>
            <w:shd w:val="clear" w:color="auto" w:fill="F0F4FA"/>
          </w:tcPr>
          <w:p w14:paraId="68F101D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Consolas</w:t>
            </w:r>
          </w:p>
        </w:tc>
        <w:tc>
          <w:tcPr>
            <w:tcW w:w="1008" w:type="dxa"/>
            <w:shd w:val="clear" w:color="auto" w:fill="F0F4FA"/>
          </w:tcPr>
          <w:p w14:paraId="00E1243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Plain</w:t>
            </w:r>
          </w:p>
        </w:tc>
        <w:tc>
          <w:tcPr>
            <w:tcW w:w="1008" w:type="dxa"/>
            <w:shd w:val="clear" w:color="auto" w:fill="F0F4FA"/>
          </w:tcPr>
          <w:p w14:paraId="583672B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13pt</w:t>
            </w:r>
          </w:p>
        </w:tc>
        <w:tc>
          <w:tcPr>
            <w:tcW w:w="3600" w:type="dxa"/>
            <w:shd w:val="clear" w:color="auto" w:fill="F0F4FA"/>
          </w:tcPr>
          <w:p w14:paraId="3BDCE86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Invoice display</w:t>
            </w:r>
          </w:p>
        </w:tc>
      </w:tr>
    </w:tbl>
    <w:p w14:paraId="4EFD1E15" w14:textId="77777777" w:rsidR="00464A43" w:rsidRDefault="00000000">
      <w:r>
        <w:br w:type="page"/>
      </w:r>
    </w:p>
    <w:p w14:paraId="5F77E2FE" w14:textId="77777777" w:rsidR="00464A43" w:rsidRDefault="00000000">
      <w:pPr>
        <w:pStyle w:val="Heading1"/>
      </w:pPr>
      <w:r>
        <w:lastRenderedPageBreak/>
        <w:t>8. User Interface Design</w:t>
      </w:r>
    </w:p>
    <w:p w14:paraId="154C2289" w14:textId="77777777" w:rsidR="00464A43" w:rsidRDefault="00464A43">
      <w:pPr>
        <w:pBdr>
          <w:bottom w:val="single" w:sz="6" w:space="1" w:color="D0D5DD"/>
        </w:pBdr>
        <w:spacing w:before="120"/>
      </w:pPr>
    </w:p>
    <w:p w14:paraId="24D5A9B4" w14:textId="77777777" w:rsidR="00464A43" w:rsidRDefault="00000000">
      <w:pPr>
        <w:pStyle w:val="Heading2"/>
      </w:pPr>
      <w:r>
        <w:t>8.1 Main Window Layout</w:t>
      </w:r>
    </w:p>
    <w:p w14:paraId="33DC2041" w14:textId="77777777" w:rsidR="00464A43" w:rsidRDefault="00000000">
      <w:r>
        <w:t>The application window is sized at 960 × 680 pixels (minimum 800 × 550) and uses a BorderLayout with:</w:t>
      </w:r>
    </w:p>
    <w:p w14:paraId="1ECE2A7E" w14:textId="77777777" w:rsidR="00464A43" w:rsidRDefault="00000000">
      <w:pPr>
        <w:pStyle w:val="ListBullet"/>
      </w:pPr>
      <w:r>
        <w:rPr>
          <w:b/>
        </w:rPr>
        <w:t>NORTH</w:t>
      </w:r>
      <w:r>
        <w:t xml:space="preserve"> — Gradient header banner with hotel name, date, and 5-star rating</w:t>
      </w:r>
    </w:p>
    <w:p w14:paraId="6640E52F" w14:textId="77777777" w:rsidR="00464A43" w:rsidRDefault="00000000">
      <w:pPr>
        <w:pStyle w:val="ListBullet"/>
      </w:pPr>
      <w:r>
        <w:rPr>
          <w:b/>
        </w:rPr>
        <w:t>CENTER</w:t>
      </w:r>
      <w:r>
        <w:t xml:space="preserve"> — Left-aligned tabbed pane (JTabbedPane.LEFT) with 4 tabs</w:t>
      </w:r>
    </w:p>
    <w:p w14:paraId="62A52BDE" w14:textId="77777777" w:rsidR="00464A43" w:rsidRDefault="00000000">
      <w:pPr>
        <w:pStyle w:val="Heading2"/>
      </w:pPr>
      <w:r>
        <w:t>8.2 Tab Navigation Structure</w:t>
      </w:r>
    </w:p>
    <w:p w14:paraId="7590BDC9" w14:textId="77777777" w:rsidR="00464A43" w:rsidRDefault="00000000">
      <w:pPr>
        <w:pBdr>
          <w:top w:val="single" w:sz="4" w:space="4" w:color="D0D5DD"/>
          <w:left w:val="single" w:sz="12" w:space="6" w:color="009688"/>
          <w:bottom w:val="single" w:sz="4" w:space="4" w:color="D0D5DD"/>
          <w:right w:val="single" w:sz="4" w:space="4" w:color="D0D5DD"/>
        </w:pBdr>
        <w:shd w:val="clear" w:color="auto" w:fill="F5F7FA"/>
        <w:spacing w:before="120"/>
      </w:pPr>
      <w:r>
        <w:rPr>
          <w:rFonts w:ascii="Consolas" w:hAnsi="Consolas"/>
          <w:color w:val="1E293B"/>
          <w:sz w:val="18"/>
        </w:rPr>
        <w:t>┌──────────────┬─────────────────────────────────────────────┐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8"/>
        </w:rPr>
        <w:br/>
        <w:t>│              │  Grand Luxury Hotel &amp; Resort          ★★★★★│</w:t>
      </w:r>
      <w:r>
        <w:rPr>
          <w:rFonts w:ascii="Consolas" w:hAnsi="Consolas"/>
          <w:color w:val="1E293B"/>
          <w:sz w:val="18"/>
        </w:rPr>
        <w:br/>
        <w:t>│              │  Management System v2.0                     │</w:t>
      </w:r>
      <w:r>
        <w:rPr>
          <w:rFonts w:ascii="Consolas" w:hAnsi="Consolas"/>
          <w:color w:val="1E293B"/>
          <w:sz w:val="18"/>
        </w:rPr>
        <w:br/>
        <w:t>│──────────────│─────────────────────────────────────────────│</w:t>
      </w:r>
      <w:r>
        <w:rPr>
          <w:rFonts w:ascii="Consolas" w:hAnsi="Consolas"/>
          <w:color w:val="1E293B"/>
          <w:sz w:val="18"/>
        </w:rPr>
        <w:br/>
        <w:t>│  Room        │                                             │</w:t>
      </w:r>
      <w:r>
        <w:rPr>
          <w:rFonts w:ascii="Consolas" w:hAnsi="Consolas"/>
          <w:color w:val="1E293B"/>
          <w:sz w:val="18"/>
        </w:rPr>
        <w:br/>
        <w:t>│  Booking     │    [Active Tab Content Area]                │</w:t>
      </w:r>
      <w:r>
        <w:rPr>
          <w:rFonts w:ascii="Consolas" w:hAnsi="Consolas"/>
          <w:color w:val="1E293B"/>
          <w:sz w:val="18"/>
        </w:rPr>
        <w:br/>
        <w:t>│──────────────│                                             │</w:t>
      </w:r>
      <w:r>
        <w:rPr>
          <w:rFonts w:ascii="Consolas" w:hAnsi="Consolas"/>
          <w:color w:val="1E293B"/>
          <w:sz w:val="18"/>
        </w:rPr>
        <w:br/>
        <w:t>│  Check-In/   │    Form fields, tables, cards, or          │</w:t>
      </w:r>
      <w:r>
        <w:rPr>
          <w:rFonts w:ascii="Consolas" w:hAnsi="Consolas"/>
          <w:color w:val="1E293B"/>
          <w:sz w:val="18"/>
        </w:rPr>
        <w:br/>
        <w:t>│  Out         │    dashboard displayed based on             │</w:t>
      </w:r>
      <w:r>
        <w:rPr>
          <w:rFonts w:ascii="Consolas" w:hAnsi="Consolas"/>
          <w:color w:val="1E293B"/>
          <w:sz w:val="18"/>
        </w:rPr>
        <w:br/>
        <w:t>│──────────────│    selected tab                             │</w:t>
      </w:r>
      <w:r>
        <w:rPr>
          <w:rFonts w:ascii="Consolas" w:hAnsi="Consolas"/>
          <w:color w:val="1E293B"/>
          <w:sz w:val="18"/>
        </w:rPr>
        <w:br/>
        <w:t>│  All Records │                                             │</w:t>
      </w:r>
      <w:r>
        <w:rPr>
          <w:rFonts w:ascii="Consolas" w:hAnsi="Consolas"/>
          <w:color w:val="1E293B"/>
          <w:sz w:val="18"/>
        </w:rPr>
        <w:br/>
        <w:t>│──────────────│                                             │</w:t>
      </w:r>
      <w:r>
        <w:rPr>
          <w:rFonts w:ascii="Consolas" w:hAnsi="Consolas"/>
          <w:color w:val="1E293B"/>
          <w:sz w:val="18"/>
        </w:rPr>
        <w:br/>
        <w:t>│  Dashboard   │                                             │</w:t>
      </w:r>
      <w:r>
        <w:rPr>
          <w:rFonts w:ascii="Consolas" w:hAnsi="Consolas"/>
          <w:color w:val="1E293B"/>
          <w:sz w:val="18"/>
        </w:rPr>
        <w:br/>
        <w:t>└──────────────┴─────────────────────────────────────────────┘</w:t>
      </w:r>
    </w:p>
    <w:p w14:paraId="4CCDB590" w14:textId="77777777" w:rsidR="00464A43" w:rsidRDefault="00000000">
      <w:pPr>
        <w:pStyle w:val="Heading2"/>
      </w:pPr>
      <w:r>
        <w:t>8.3 Custom UI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5472"/>
      </w:tblGrid>
      <w:tr w:rsidR="00464A43" w14:paraId="2FAAD9C3" w14:textId="77777777">
        <w:trPr>
          <w:jc w:val="center"/>
        </w:trPr>
        <w:tc>
          <w:tcPr>
            <w:tcW w:w="2160" w:type="dxa"/>
            <w:shd w:val="clear" w:color="auto" w:fill="1E3C72"/>
          </w:tcPr>
          <w:p w14:paraId="0ABB44BC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1728" w:type="dxa"/>
            <w:shd w:val="clear" w:color="auto" w:fill="1E3C72"/>
          </w:tcPr>
          <w:p w14:paraId="4D489798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Base Class</w:t>
            </w:r>
          </w:p>
        </w:tc>
        <w:tc>
          <w:tcPr>
            <w:tcW w:w="5472" w:type="dxa"/>
            <w:shd w:val="clear" w:color="auto" w:fill="1E3C72"/>
          </w:tcPr>
          <w:p w14:paraId="74EC7E01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Features</w:t>
            </w:r>
          </w:p>
        </w:tc>
      </w:tr>
      <w:tr w:rsidR="00464A43" w14:paraId="42FA9E75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4870C8C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GradientPanel</w:t>
            </w:r>
          </w:p>
        </w:tc>
        <w:tc>
          <w:tcPr>
            <w:tcW w:w="1728" w:type="dxa"/>
            <w:shd w:val="clear" w:color="auto" w:fill="F0F4FA"/>
          </w:tcPr>
          <w:p w14:paraId="29D4852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JPanel</w:t>
            </w:r>
          </w:p>
        </w:tc>
        <w:tc>
          <w:tcPr>
            <w:tcW w:w="5472" w:type="dxa"/>
            <w:shd w:val="clear" w:color="auto" w:fill="F0F4FA"/>
          </w:tcPr>
          <w:p w14:paraId="59057F8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Linear GradientPaint background with antialiased Graphics2D rendering</w:t>
            </w:r>
          </w:p>
        </w:tc>
      </w:tr>
      <w:tr w:rsidR="00464A43" w14:paraId="0A779470" w14:textId="77777777">
        <w:trPr>
          <w:jc w:val="center"/>
        </w:trPr>
        <w:tc>
          <w:tcPr>
            <w:tcW w:w="2160" w:type="dxa"/>
          </w:tcPr>
          <w:p w14:paraId="239DD9B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RoundedButton</w:t>
            </w:r>
          </w:p>
        </w:tc>
        <w:tc>
          <w:tcPr>
            <w:tcW w:w="1728" w:type="dxa"/>
          </w:tcPr>
          <w:p w14:paraId="79B68BA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JButton</w:t>
            </w:r>
          </w:p>
        </w:tc>
        <w:tc>
          <w:tcPr>
            <w:tcW w:w="5472" w:type="dxa"/>
          </w:tcPr>
          <w:p w14:paraId="6B17C89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12px rounded corners via RoundRectangle2D; 3 visual states (default, hover, pressed); shadow on hover</w:t>
            </w:r>
          </w:p>
        </w:tc>
      </w:tr>
      <w:tr w:rsidR="00464A43" w14:paraId="4AD6A25B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2886541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CardPanel</w:t>
            </w:r>
          </w:p>
        </w:tc>
        <w:tc>
          <w:tcPr>
            <w:tcW w:w="1728" w:type="dxa"/>
            <w:shd w:val="clear" w:color="auto" w:fill="F0F4FA"/>
          </w:tcPr>
          <w:p w14:paraId="4454FA8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JPanel</w:t>
            </w:r>
          </w:p>
        </w:tc>
        <w:tc>
          <w:tcPr>
            <w:tcW w:w="5472" w:type="dxa"/>
            <w:shd w:val="clear" w:color="auto" w:fill="F0F4FA"/>
          </w:tcPr>
          <w:p w14:paraId="0B1BF6C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Soft drop shadow (3px offset), white rounded rectangle (16px radius), 18×20px padding</w:t>
            </w:r>
          </w:p>
        </w:tc>
      </w:tr>
      <w:tr w:rsidR="00464A43" w14:paraId="680A1478" w14:textId="77777777">
        <w:trPr>
          <w:jc w:val="center"/>
        </w:trPr>
        <w:tc>
          <w:tcPr>
            <w:tcW w:w="2160" w:type="dxa"/>
          </w:tcPr>
          <w:p w14:paraId="271F5F2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StyledTextField</w:t>
            </w:r>
          </w:p>
        </w:tc>
        <w:tc>
          <w:tcPr>
            <w:tcW w:w="1728" w:type="dxa"/>
          </w:tcPr>
          <w:p w14:paraId="7991B8F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JTextField</w:t>
            </w:r>
          </w:p>
        </w:tc>
        <w:tc>
          <w:tcPr>
            <w:tcW w:w="5472" w:type="dxa"/>
          </w:tcPr>
          <w:p w14:paraId="6673156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Light background (#F8F9FC), rounded line border, 6×10px padding</w:t>
            </w:r>
          </w:p>
        </w:tc>
      </w:tr>
    </w:tbl>
    <w:p w14:paraId="65C034EE" w14:textId="77777777" w:rsidR="00464A43" w:rsidRDefault="00000000">
      <w:pPr>
        <w:pStyle w:val="Heading1"/>
      </w:pPr>
      <w:r>
        <w:t>9. Code Walkthrough — Key Components</w:t>
      </w:r>
    </w:p>
    <w:p w14:paraId="19BB7989" w14:textId="77777777" w:rsidR="00464A43" w:rsidRDefault="00464A43">
      <w:pPr>
        <w:pBdr>
          <w:bottom w:val="single" w:sz="6" w:space="1" w:color="D0D5DD"/>
        </w:pBdr>
        <w:spacing w:before="120"/>
      </w:pPr>
    </w:p>
    <w:p w14:paraId="483245E6" w14:textId="77777777" w:rsidR="00464A43" w:rsidRDefault="00000000">
      <w:pPr>
        <w:pStyle w:val="Heading2"/>
      </w:pPr>
      <w:r>
        <w:t>9.1 Data Model — Booking Class</w:t>
      </w:r>
    </w:p>
    <w:p w14:paraId="4BB06D2F" w14:textId="77777777" w:rsidR="00464A43" w:rsidRDefault="00000000">
      <w:pPr>
        <w:pBdr>
          <w:top w:val="single" w:sz="4" w:space="4" w:color="D0D5DD"/>
          <w:left w:val="single" w:sz="12" w:space="6" w:color="009688"/>
          <w:bottom w:val="single" w:sz="4" w:space="4" w:color="D0D5DD"/>
          <w:right w:val="single" w:sz="4" w:space="4" w:color="D0D5DD"/>
        </w:pBdr>
        <w:shd w:val="clear" w:color="auto" w:fill="F5F7FA"/>
        <w:spacing w:before="120"/>
      </w:pPr>
      <w:r>
        <w:rPr>
          <w:rFonts w:ascii="Consolas" w:hAnsi="Consolas"/>
          <w:color w:val="1E293B"/>
          <w:sz w:val="18"/>
        </w:rPr>
        <w:t>public static class Booking {</w:t>
      </w:r>
      <w:r>
        <w:rPr>
          <w:rFonts w:ascii="Consolas" w:hAnsi="Consolas"/>
          <w:color w:val="1E293B"/>
          <w:sz w:val="18"/>
        </w:rPr>
        <w:br/>
        <w:t xml:space="preserve">    private static int idCounter = 1001;  // Auto-increment ID</w:t>
      </w:r>
      <w:r>
        <w:rPr>
          <w:rFonts w:ascii="Consolas" w:hAnsi="Consolas"/>
          <w:color w:val="1E293B"/>
          <w:sz w:val="18"/>
        </w:rPr>
        <w:br/>
        <w:t xml:space="preserve">    private int bookingId;</w:t>
      </w:r>
      <w:r>
        <w:rPr>
          <w:rFonts w:ascii="Consolas" w:hAnsi="Consolas"/>
          <w:color w:val="1E293B"/>
          <w:sz w:val="18"/>
        </w:rPr>
        <w:br/>
        <w:t xml:space="preserve">    private String guestName, phone, roomType, status;</w:t>
      </w:r>
      <w:r>
        <w:rPr>
          <w:rFonts w:ascii="Consolas" w:hAnsi="Consolas"/>
          <w:color w:val="1E293B"/>
          <w:sz w:val="18"/>
        </w:rPr>
        <w:br/>
        <w:t xml:space="preserve">    private int roomNumber, days;</w:t>
      </w:r>
      <w:r>
        <w:rPr>
          <w:rFonts w:ascii="Consolas" w:hAnsi="Consolas"/>
          <w:color w:val="1E293B"/>
          <w:sz w:val="18"/>
        </w:rPr>
        <w:br/>
        <w:t xml:space="preserve">    private double totalPrice;</w:t>
      </w:r>
      <w:r>
        <w:rPr>
          <w:rFonts w:ascii="Consolas" w:hAnsi="Consolas"/>
          <w:color w:val="1E293B"/>
          <w:sz w:val="18"/>
        </w:rPr>
        <w:br/>
        <w:t xml:space="preserve">    private String bookingDate;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br/>
        <w:t xml:space="preserve">    // Constructor auto-assigns ID, sets status to "Booked",</w:t>
      </w:r>
      <w:r>
        <w:rPr>
          <w:rFonts w:ascii="Consolas" w:hAnsi="Consolas"/>
          <w:color w:val="1E293B"/>
          <w:sz w:val="18"/>
        </w:rPr>
        <w:br/>
        <w:t xml:space="preserve">    // and records current date via LocalDate.now()</w:t>
      </w:r>
      <w:r>
        <w:rPr>
          <w:rFonts w:ascii="Consolas" w:hAnsi="Consolas"/>
          <w:color w:val="1E293B"/>
          <w:sz w:val="18"/>
        </w:rPr>
        <w:br/>
        <w:t>}</w:t>
      </w:r>
    </w:p>
    <w:p w14:paraId="4A597BBD" w14:textId="77777777" w:rsidR="00464A43" w:rsidRDefault="00000000">
      <w:pPr>
        <w:pBdr>
          <w:left w:val="single" w:sz="18" w:space="8" w:color="2E7D32"/>
        </w:pBdr>
        <w:shd w:val="clear" w:color="auto" w:fill="E8F5E9"/>
      </w:pPr>
      <w:r>
        <w:rPr>
          <w:b/>
          <w:color w:val="1B5E20"/>
          <w:sz w:val="20"/>
        </w:rPr>
        <w:t xml:space="preserve">💡 Design Decision: </w:t>
      </w:r>
      <w:r>
        <w:rPr>
          <w:color w:val="1B5E20"/>
          <w:sz w:val="20"/>
        </w:rPr>
        <w:t>The idCounter is a static field shared across all instances, ensuring unique sequential booking IDs starting from 1001. This eliminates the need for a database-generated sequence.</w:t>
      </w:r>
    </w:p>
    <w:p w14:paraId="65ECEF6E" w14:textId="77777777" w:rsidR="00464A43" w:rsidRDefault="00000000">
      <w:pPr>
        <w:pStyle w:val="Heading2"/>
      </w:pPr>
      <w:r>
        <w:t>9.2 Invoice Generation</w:t>
      </w:r>
    </w:p>
    <w:p w14:paraId="4DAA2CC5" w14:textId="77777777" w:rsidR="00464A43" w:rsidRDefault="00000000">
      <w:r>
        <w:t>The generateBillText() method produces a formatted ASCII-art invoice using Unicode box-drawing characters:</w:t>
      </w:r>
    </w:p>
    <w:p w14:paraId="14846B4B" w14:textId="77777777" w:rsidR="00464A43" w:rsidRDefault="00000000">
      <w:pPr>
        <w:pBdr>
          <w:top w:val="single" w:sz="4" w:space="4" w:color="D0D5DD"/>
          <w:left w:val="single" w:sz="12" w:space="6" w:color="009688"/>
          <w:bottom w:val="single" w:sz="4" w:space="4" w:color="D0D5DD"/>
          <w:right w:val="single" w:sz="4" w:space="4" w:color="D0D5DD"/>
        </w:pBdr>
        <w:shd w:val="clear" w:color="auto" w:fill="F5F7FA"/>
        <w:spacing w:before="120"/>
      </w:pPr>
      <w:r>
        <w:rPr>
          <w:rFonts w:ascii="Consolas" w:hAnsi="Consolas"/>
          <w:color w:val="1E293B"/>
          <w:sz w:val="18"/>
        </w:rPr>
        <w:t>╔══════════════════════════════════════════════╗</w:t>
      </w:r>
      <w:r>
        <w:rPr>
          <w:rFonts w:ascii="Consolas" w:hAnsi="Consolas"/>
          <w:color w:val="1E293B"/>
          <w:sz w:val="18"/>
        </w:rPr>
        <w:br/>
        <w:t>║         GRAND LUXURY HOTEL &amp; RESORT         ║</w:t>
      </w:r>
      <w:r>
        <w:rPr>
          <w:rFonts w:ascii="Consolas" w:hAnsi="Consolas"/>
          <w:color w:val="1E293B"/>
          <w:sz w:val="18"/>
        </w:rPr>
        <w:br/>
        <w:t>║              OFFICIAL INVOICE                ║</w:t>
      </w:r>
      <w:r>
        <w:rPr>
          <w:rFonts w:ascii="Consolas" w:hAnsi="Consolas"/>
          <w:color w:val="1E293B"/>
          <w:sz w:val="18"/>
        </w:rPr>
        <w:br/>
        <w:t>╠══════════════════════════════════════════════╣</w:t>
      </w:r>
      <w:r>
        <w:rPr>
          <w:rFonts w:ascii="Consolas" w:hAnsi="Consolas"/>
          <w:color w:val="1E293B"/>
          <w:sz w:val="18"/>
        </w:rPr>
        <w:br/>
        <w:t>║  Booking ID    : 1001                        ║</w:t>
      </w:r>
      <w:r>
        <w:rPr>
          <w:rFonts w:ascii="Consolas" w:hAnsi="Consolas"/>
          <w:color w:val="1E293B"/>
          <w:sz w:val="18"/>
        </w:rPr>
        <w:br/>
        <w:t>║  Guest Name    : Rahul Sharma                ║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lastRenderedPageBreak/>
        <w:t>║  Room Category : Deluxe                      ║</w:t>
      </w:r>
      <w:r>
        <w:rPr>
          <w:rFonts w:ascii="Consolas" w:hAnsi="Consolas"/>
          <w:color w:val="1E293B"/>
          <w:sz w:val="18"/>
        </w:rPr>
        <w:br/>
        <w:t>║  Stay Duration : 2 Days                      ║</w:t>
      </w:r>
      <w:r>
        <w:rPr>
          <w:rFonts w:ascii="Consolas" w:hAnsi="Consolas"/>
          <w:color w:val="1E293B"/>
          <w:sz w:val="18"/>
        </w:rPr>
        <w:br/>
        <w:t>╠══════════════════════════════════════════════╣</w:t>
      </w:r>
      <w:r>
        <w:rPr>
          <w:rFonts w:ascii="Consolas" w:hAnsi="Consolas"/>
          <w:color w:val="1E293B"/>
          <w:sz w:val="18"/>
        </w:rPr>
        <w:br/>
        <w:t>║  Room Charges     :  ₹         5,600.00      ║</w:t>
      </w:r>
      <w:r>
        <w:rPr>
          <w:rFonts w:ascii="Consolas" w:hAnsi="Consolas"/>
          <w:color w:val="1E293B"/>
          <w:sz w:val="18"/>
        </w:rPr>
        <w:br/>
        <w:t>║  GST (12%)        :  ₹           672.00      ║</w:t>
      </w:r>
      <w:r>
        <w:rPr>
          <w:rFonts w:ascii="Consolas" w:hAnsi="Consolas"/>
          <w:color w:val="1E293B"/>
          <w:sz w:val="18"/>
        </w:rPr>
        <w:br/>
        <w:t>║  Service Charge   :  ₹           280.00      ║</w:t>
      </w:r>
      <w:r>
        <w:rPr>
          <w:rFonts w:ascii="Consolas" w:hAnsi="Consolas"/>
          <w:color w:val="1E293B"/>
          <w:sz w:val="18"/>
        </w:rPr>
        <w:br/>
        <w:t>╠══════════════════════════════════════════════╣</w:t>
      </w:r>
      <w:r>
        <w:rPr>
          <w:rFonts w:ascii="Consolas" w:hAnsi="Consolas"/>
          <w:color w:val="1E293B"/>
          <w:sz w:val="18"/>
        </w:rPr>
        <w:br/>
        <w:t>║  GRAND TOTAL      :  ₹         6,552.00      ║</w:t>
      </w:r>
      <w:r>
        <w:rPr>
          <w:rFonts w:ascii="Consolas" w:hAnsi="Consolas"/>
          <w:color w:val="1E293B"/>
          <w:sz w:val="18"/>
        </w:rPr>
        <w:br/>
        <w:t>╚══════════════════════════════════════════════╝</w:t>
      </w:r>
    </w:p>
    <w:p w14:paraId="3714DB09" w14:textId="77777777" w:rsidR="00464A43" w:rsidRDefault="00000000">
      <w:pPr>
        <w:pStyle w:val="Heading2"/>
      </w:pPr>
      <w:r>
        <w:t>9.3 MongoDB Integration Hook</w:t>
      </w:r>
    </w:p>
    <w:p w14:paraId="3623CA5A" w14:textId="77777777" w:rsidR="00464A43" w:rsidRDefault="00000000">
      <w:pPr>
        <w:pBdr>
          <w:top w:val="single" w:sz="4" w:space="4" w:color="D0D5DD"/>
          <w:left w:val="single" w:sz="12" w:space="6" w:color="009688"/>
          <w:bottom w:val="single" w:sz="4" w:space="4" w:color="D0D5DD"/>
          <w:right w:val="single" w:sz="4" w:space="4" w:color="D0D5DD"/>
        </w:pBdr>
        <w:shd w:val="clear" w:color="auto" w:fill="F5F7FA"/>
        <w:spacing w:before="120"/>
      </w:pPr>
      <w:r>
        <w:rPr>
          <w:rFonts w:ascii="Consolas" w:hAnsi="Consolas"/>
          <w:color w:val="1E293B"/>
          <w:sz w:val="18"/>
        </w:rPr>
        <w:t>private void checkMongoConnection() {</w:t>
      </w:r>
      <w:r>
        <w:rPr>
          <w:rFonts w:ascii="Consolas" w:hAnsi="Consolas"/>
          <w:color w:val="1E293B"/>
          <w:sz w:val="18"/>
        </w:rPr>
        <w:br/>
        <w:t xml:space="preserve">    try {</w:t>
      </w:r>
      <w:r>
        <w:rPr>
          <w:rFonts w:ascii="Consolas" w:hAnsi="Consolas"/>
          <w:color w:val="1E293B"/>
          <w:sz w:val="18"/>
        </w:rPr>
        <w:br/>
        <w:t xml:space="preserve">        Class.forName("com.mongodb.client.MongoClients");</w:t>
      </w:r>
      <w:r>
        <w:rPr>
          <w:rFonts w:ascii="Consolas" w:hAnsi="Consolas"/>
          <w:color w:val="1E293B"/>
          <w:sz w:val="18"/>
        </w:rPr>
        <w:br/>
        <w:t xml:space="preserve">        mongoAvailable = true;    // Display: CONNECTED</w:t>
      </w:r>
      <w:r>
        <w:rPr>
          <w:rFonts w:ascii="Consolas" w:hAnsi="Consolas"/>
          <w:color w:val="1E293B"/>
          <w:sz w:val="18"/>
        </w:rPr>
        <w:br/>
        <w:t xml:space="preserve">    } catch (ClassNotFoundException e) {</w:t>
      </w:r>
      <w:r>
        <w:rPr>
          <w:rFonts w:ascii="Consolas" w:hAnsi="Consolas"/>
          <w:color w:val="1E293B"/>
          <w:sz w:val="18"/>
        </w:rPr>
        <w:br/>
        <w:t xml:space="preserve">        mongoAvailable = false;   // Display: IN-MEMORY MODE</w:t>
      </w:r>
      <w:r>
        <w:rPr>
          <w:rFonts w:ascii="Consolas" w:hAnsi="Consolas"/>
          <w:color w:val="1E293B"/>
          <w:sz w:val="18"/>
        </w:rPr>
        <w:br/>
        <w:t xml:space="preserve">    }</w:t>
      </w:r>
      <w:r>
        <w:rPr>
          <w:rFonts w:ascii="Consolas" w:hAnsi="Consolas"/>
          <w:color w:val="1E293B"/>
          <w:sz w:val="18"/>
        </w:rPr>
        <w:br/>
        <w:t>}</w:t>
      </w:r>
    </w:p>
    <w:p w14:paraId="1616AF9F" w14:textId="77777777" w:rsidR="00464A43" w:rsidRDefault="00000000">
      <w:r>
        <w:t>The system uses reflection-based driver detection (Class.forName) to check if the MongoDB Java driver is available on the classpath without creating a hard compile-time dependency.</w:t>
      </w:r>
    </w:p>
    <w:p w14:paraId="7F5C20D4" w14:textId="77777777" w:rsidR="00464A43" w:rsidRDefault="00000000">
      <w:r>
        <w:br w:type="page"/>
      </w:r>
    </w:p>
    <w:p w14:paraId="0C645C74" w14:textId="77777777" w:rsidR="00464A43" w:rsidRDefault="00000000">
      <w:pPr>
        <w:pStyle w:val="Heading1"/>
      </w:pPr>
      <w:r>
        <w:lastRenderedPageBreak/>
        <w:t>10. Data Flow Diagrams</w:t>
      </w:r>
    </w:p>
    <w:p w14:paraId="013B964D" w14:textId="77777777" w:rsidR="00464A43" w:rsidRDefault="00464A43">
      <w:pPr>
        <w:pBdr>
          <w:bottom w:val="single" w:sz="6" w:space="1" w:color="D0D5DD"/>
        </w:pBdr>
        <w:spacing w:before="120"/>
      </w:pPr>
    </w:p>
    <w:p w14:paraId="6601B860" w14:textId="77777777" w:rsidR="00464A43" w:rsidRDefault="00000000">
      <w:pPr>
        <w:pStyle w:val="Heading2"/>
      </w:pPr>
      <w:r>
        <w:t>10.1 Booking Creation Flow</w:t>
      </w:r>
    </w:p>
    <w:p w14:paraId="6B0B21C0" w14:textId="77777777" w:rsidR="00464A43" w:rsidRDefault="00000000">
      <w:pPr>
        <w:pBdr>
          <w:top w:val="single" w:sz="4" w:space="4" w:color="D0D5DD"/>
          <w:left w:val="single" w:sz="12" w:space="6" w:color="009688"/>
          <w:bottom w:val="single" w:sz="4" w:space="4" w:color="D0D5DD"/>
          <w:right w:val="single" w:sz="4" w:space="4" w:color="D0D5DD"/>
        </w:pBdr>
        <w:shd w:val="clear" w:color="auto" w:fill="F5F7FA"/>
        <w:spacing w:before="120"/>
      </w:pPr>
      <w:r>
        <w:rPr>
          <w:rFonts w:ascii="Consolas" w:hAnsi="Consolas"/>
          <w:color w:val="1E293B"/>
          <w:sz w:val="18"/>
        </w:rPr>
        <w:t>┌──────────┐    ┌──────────┐    ┌──────────┐    ┌──────────┐    ┌──────────┐    ┌──────────┐</w:t>
      </w:r>
      <w:r>
        <w:rPr>
          <w:rFonts w:ascii="Consolas" w:hAnsi="Consolas"/>
          <w:color w:val="1E293B"/>
          <w:sz w:val="18"/>
        </w:rPr>
        <w:br/>
        <w:t>│  User    │    │Validation│    │Calculate │    │  Create  │    │  Add to  │    │ Refresh  │</w:t>
      </w:r>
      <w:r>
        <w:rPr>
          <w:rFonts w:ascii="Consolas" w:hAnsi="Consolas"/>
          <w:color w:val="1E293B"/>
          <w:sz w:val="18"/>
        </w:rPr>
        <w:br/>
        <w:t>│  Input   │───▶│  Check   │───▶│  Price   │───▶│ Booking  │───▶│ ArrayList│───▶│Table+Dash│</w:t>
      </w:r>
      <w:r>
        <w:rPr>
          <w:rFonts w:ascii="Consolas" w:hAnsi="Consolas"/>
          <w:color w:val="1E293B"/>
          <w:sz w:val="18"/>
        </w:rPr>
        <w:br/>
        <w:t>│Name,Phone│    │Empty,Num │    │Rate×Days │    │Auto ID   │    │          │    │  board   │</w:t>
      </w:r>
      <w:r>
        <w:rPr>
          <w:rFonts w:ascii="Consolas" w:hAnsi="Consolas"/>
          <w:color w:val="1E293B"/>
          <w:sz w:val="18"/>
        </w:rPr>
        <w:br/>
        <w:t>└──────────┘    └──────────┘    └──────────┘    └──────────┘    └──────────┘    └──────────┘</w:t>
      </w:r>
    </w:p>
    <w:p w14:paraId="251AB71E" w14:textId="77777777" w:rsidR="00464A43" w:rsidRDefault="00000000">
      <w:pPr>
        <w:pStyle w:val="Heading2"/>
      </w:pPr>
      <w:r>
        <w:t>10.2 Check-In / Check-Out Flow</w:t>
      </w:r>
    </w:p>
    <w:p w14:paraId="0CEFB0D3" w14:textId="77777777" w:rsidR="00464A43" w:rsidRDefault="00000000">
      <w:pPr>
        <w:pBdr>
          <w:top w:val="single" w:sz="4" w:space="4" w:color="D0D5DD"/>
          <w:left w:val="single" w:sz="12" w:space="6" w:color="009688"/>
          <w:bottom w:val="single" w:sz="4" w:space="4" w:color="D0D5DD"/>
          <w:right w:val="single" w:sz="4" w:space="4" w:color="D0D5DD"/>
        </w:pBdr>
        <w:shd w:val="clear" w:color="auto" w:fill="F5F7FA"/>
        <w:spacing w:before="120"/>
      </w:pPr>
      <w:r>
        <w:rPr>
          <w:rFonts w:ascii="Consolas" w:hAnsi="Consolas"/>
          <w:color w:val="1E293B"/>
          <w:sz w:val="18"/>
        </w:rPr>
        <w:t>┌──────────┐    ┌──────────┐    ┌──────────┐    ┌──────────┐    ┌──────────┐    ┌──────────┐</w:t>
      </w:r>
      <w:r>
        <w:rPr>
          <w:rFonts w:ascii="Consolas" w:hAnsi="Consolas"/>
          <w:color w:val="1E293B"/>
          <w:sz w:val="18"/>
        </w:rPr>
        <w:br/>
        <w:t>│  Enter   │    │  find    │    │ Display  │    │  User    │    │  Update  │    │ Refresh  │</w:t>
      </w:r>
      <w:r>
        <w:rPr>
          <w:rFonts w:ascii="Consolas" w:hAnsi="Consolas"/>
          <w:color w:val="1E293B"/>
          <w:sz w:val="18"/>
        </w:rPr>
        <w:br/>
        <w:t>│ Booking  │───▶│Booking() │───▶│ Invoice  │───▶│  Action  │───▶│  Status  │───▶│ All Views│</w:t>
      </w:r>
      <w:r>
        <w:rPr>
          <w:rFonts w:ascii="Consolas" w:hAnsi="Consolas"/>
          <w:color w:val="1E293B"/>
          <w:sz w:val="18"/>
        </w:rPr>
        <w:br/>
        <w:t>│   ID     │    │Search    │    │  Preview │    │In/Out Btn│    │          │    │          │</w:t>
      </w:r>
      <w:r>
        <w:rPr>
          <w:rFonts w:ascii="Consolas" w:hAnsi="Consolas"/>
          <w:color w:val="1E293B"/>
          <w:sz w:val="18"/>
        </w:rPr>
        <w:br/>
        <w:t>└──────────┘    └──────────┘    └──────────┘    └──────────┘    └──────────┘    └──────────┘</w:t>
      </w:r>
    </w:p>
    <w:p w14:paraId="625F4799" w14:textId="77777777" w:rsidR="00464A43" w:rsidRDefault="00000000">
      <w:pPr>
        <w:pStyle w:val="Heading2"/>
      </w:pPr>
      <w:r>
        <w:t>10.3 Class Relationship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440"/>
        <w:gridCol w:w="2592"/>
        <w:gridCol w:w="3168"/>
      </w:tblGrid>
      <w:tr w:rsidR="00464A43" w14:paraId="39405182" w14:textId="77777777">
        <w:trPr>
          <w:jc w:val="center"/>
        </w:trPr>
        <w:tc>
          <w:tcPr>
            <w:tcW w:w="2160" w:type="dxa"/>
            <w:shd w:val="clear" w:color="auto" w:fill="1E3C72"/>
          </w:tcPr>
          <w:p w14:paraId="7C4A9437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w="1440" w:type="dxa"/>
            <w:shd w:val="clear" w:color="auto" w:fill="1E3C72"/>
          </w:tcPr>
          <w:p w14:paraId="542507CD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Extends</w:t>
            </w:r>
          </w:p>
        </w:tc>
        <w:tc>
          <w:tcPr>
            <w:tcW w:w="2592" w:type="dxa"/>
            <w:shd w:val="clear" w:color="auto" w:fill="1E3C72"/>
          </w:tcPr>
          <w:p w14:paraId="2BA92D33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168" w:type="dxa"/>
            <w:shd w:val="clear" w:color="auto" w:fill="1E3C72"/>
          </w:tcPr>
          <w:p w14:paraId="1437BC52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Methods</w:t>
            </w:r>
          </w:p>
        </w:tc>
      </w:tr>
      <w:tr w:rsidR="00464A43" w14:paraId="2E1CE28F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7383B92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HotelManagement</w:t>
            </w:r>
          </w:p>
        </w:tc>
        <w:tc>
          <w:tcPr>
            <w:tcW w:w="1440" w:type="dxa"/>
            <w:shd w:val="clear" w:color="auto" w:fill="F0F4FA"/>
          </w:tcPr>
          <w:p w14:paraId="1F62C73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JFrame</w:t>
            </w:r>
          </w:p>
        </w:tc>
        <w:tc>
          <w:tcPr>
            <w:tcW w:w="2592" w:type="dxa"/>
            <w:shd w:val="clear" w:color="auto" w:fill="F0F4FA"/>
          </w:tcPr>
          <w:p w14:paraId="2B82404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Main application frame</w:t>
            </w:r>
          </w:p>
        </w:tc>
        <w:tc>
          <w:tcPr>
            <w:tcW w:w="3168" w:type="dxa"/>
            <w:shd w:val="clear" w:color="auto" w:fill="F0F4FA"/>
          </w:tcPr>
          <w:p w14:paraId="3EE9E5A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main(), handleBooking(), calculatePrice()</w:t>
            </w:r>
          </w:p>
        </w:tc>
      </w:tr>
      <w:tr w:rsidR="00464A43" w14:paraId="1D0CCF54" w14:textId="77777777">
        <w:trPr>
          <w:jc w:val="center"/>
        </w:trPr>
        <w:tc>
          <w:tcPr>
            <w:tcW w:w="2160" w:type="dxa"/>
          </w:tcPr>
          <w:p w14:paraId="252C511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Booking</w:t>
            </w:r>
          </w:p>
        </w:tc>
        <w:tc>
          <w:tcPr>
            <w:tcW w:w="1440" w:type="dxa"/>
          </w:tcPr>
          <w:p w14:paraId="302F50E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w="2592" w:type="dxa"/>
          </w:tcPr>
          <w:p w14:paraId="223F38D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Data model (POJO)</w:t>
            </w:r>
          </w:p>
        </w:tc>
        <w:tc>
          <w:tcPr>
            <w:tcW w:w="3168" w:type="dxa"/>
          </w:tcPr>
          <w:p w14:paraId="6E75175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Getters, setters, auto-ID generation</w:t>
            </w:r>
          </w:p>
        </w:tc>
      </w:tr>
      <w:tr w:rsidR="00464A43" w14:paraId="7793C63C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0F7A8CE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GradientPanel</w:t>
            </w:r>
          </w:p>
        </w:tc>
        <w:tc>
          <w:tcPr>
            <w:tcW w:w="1440" w:type="dxa"/>
            <w:shd w:val="clear" w:color="auto" w:fill="F0F4FA"/>
          </w:tcPr>
          <w:p w14:paraId="6B7B528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JPanel</w:t>
            </w:r>
          </w:p>
        </w:tc>
        <w:tc>
          <w:tcPr>
            <w:tcW w:w="2592" w:type="dxa"/>
            <w:shd w:val="clear" w:color="auto" w:fill="F0F4FA"/>
          </w:tcPr>
          <w:p w14:paraId="7519E71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Gradient-painted header</w:t>
            </w:r>
          </w:p>
        </w:tc>
        <w:tc>
          <w:tcPr>
            <w:tcW w:w="3168" w:type="dxa"/>
            <w:shd w:val="clear" w:color="auto" w:fill="F0F4FA"/>
          </w:tcPr>
          <w:p w14:paraId="7DC4879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paintComponent()</w:t>
            </w:r>
          </w:p>
        </w:tc>
      </w:tr>
      <w:tr w:rsidR="00464A43" w14:paraId="1044F5E2" w14:textId="77777777">
        <w:trPr>
          <w:jc w:val="center"/>
        </w:trPr>
        <w:tc>
          <w:tcPr>
            <w:tcW w:w="2160" w:type="dxa"/>
          </w:tcPr>
          <w:p w14:paraId="7B28E62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RoundedButton</w:t>
            </w:r>
          </w:p>
        </w:tc>
        <w:tc>
          <w:tcPr>
            <w:tcW w:w="1440" w:type="dxa"/>
          </w:tcPr>
          <w:p w14:paraId="6B1257D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JButton</w:t>
            </w:r>
          </w:p>
        </w:tc>
        <w:tc>
          <w:tcPr>
            <w:tcW w:w="2592" w:type="dxa"/>
          </w:tcPr>
          <w:p w14:paraId="39C0755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Styled button with hover</w:t>
            </w:r>
          </w:p>
        </w:tc>
        <w:tc>
          <w:tcPr>
            <w:tcW w:w="3168" w:type="dxa"/>
          </w:tcPr>
          <w:p w14:paraId="2762B19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paintComponent(), MouseAdapter</w:t>
            </w:r>
          </w:p>
        </w:tc>
      </w:tr>
      <w:tr w:rsidR="00464A43" w14:paraId="32C29679" w14:textId="77777777">
        <w:trPr>
          <w:jc w:val="center"/>
        </w:trPr>
        <w:tc>
          <w:tcPr>
            <w:tcW w:w="2160" w:type="dxa"/>
            <w:shd w:val="clear" w:color="auto" w:fill="F0F4FA"/>
          </w:tcPr>
          <w:p w14:paraId="40999FC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CardPanel</w:t>
            </w:r>
          </w:p>
        </w:tc>
        <w:tc>
          <w:tcPr>
            <w:tcW w:w="1440" w:type="dxa"/>
            <w:shd w:val="clear" w:color="auto" w:fill="F0F4FA"/>
          </w:tcPr>
          <w:p w14:paraId="6092F2A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JPanel</w:t>
            </w:r>
          </w:p>
        </w:tc>
        <w:tc>
          <w:tcPr>
            <w:tcW w:w="2592" w:type="dxa"/>
            <w:shd w:val="clear" w:color="auto" w:fill="F0F4FA"/>
          </w:tcPr>
          <w:p w14:paraId="0074B3D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Card with shadow</w:t>
            </w:r>
          </w:p>
        </w:tc>
        <w:tc>
          <w:tcPr>
            <w:tcW w:w="3168" w:type="dxa"/>
            <w:shd w:val="clear" w:color="auto" w:fill="F0F4FA"/>
          </w:tcPr>
          <w:p w14:paraId="1823DC2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paintComponent()</w:t>
            </w:r>
          </w:p>
        </w:tc>
      </w:tr>
      <w:tr w:rsidR="00464A43" w14:paraId="5D78FC76" w14:textId="77777777">
        <w:trPr>
          <w:jc w:val="center"/>
        </w:trPr>
        <w:tc>
          <w:tcPr>
            <w:tcW w:w="2160" w:type="dxa"/>
          </w:tcPr>
          <w:p w14:paraId="6E13630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StyledTextField</w:t>
            </w:r>
          </w:p>
        </w:tc>
        <w:tc>
          <w:tcPr>
            <w:tcW w:w="1440" w:type="dxa"/>
          </w:tcPr>
          <w:p w14:paraId="78CBF00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JTextField</w:t>
            </w:r>
          </w:p>
        </w:tc>
        <w:tc>
          <w:tcPr>
            <w:tcW w:w="2592" w:type="dxa"/>
          </w:tcPr>
          <w:p w14:paraId="42C4405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Rounded input field</w:t>
            </w:r>
          </w:p>
        </w:tc>
        <w:tc>
          <w:tcPr>
            <w:tcW w:w="3168" w:type="dxa"/>
          </w:tcPr>
          <w:p w14:paraId="7DE536E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Constructor styling</w:t>
            </w:r>
          </w:p>
        </w:tc>
      </w:tr>
    </w:tbl>
    <w:p w14:paraId="057A171C" w14:textId="77777777" w:rsidR="00464A43" w:rsidRDefault="00000000">
      <w:r>
        <w:br w:type="page"/>
      </w:r>
    </w:p>
    <w:p w14:paraId="37D5314A" w14:textId="77777777" w:rsidR="00464A43" w:rsidRDefault="00000000">
      <w:pPr>
        <w:pStyle w:val="Heading1"/>
      </w:pPr>
      <w:r>
        <w:lastRenderedPageBreak/>
        <w:t>11. Testing &amp; Validation</w:t>
      </w:r>
    </w:p>
    <w:p w14:paraId="08D0AC7E" w14:textId="77777777" w:rsidR="00464A43" w:rsidRDefault="00464A43">
      <w:pPr>
        <w:pBdr>
          <w:bottom w:val="single" w:sz="6" w:space="1" w:color="D0D5DD"/>
        </w:pBdr>
        <w:spacing w:before="120"/>
      </w:pPr>
    </w:p>
    <w:p w14:paraId="487611A0" w14:textId="77777777" w:rsidR="00464A43" w:rsidRDefault="00000000">
      <w:pPr>
        <w:pStyle w:val="Heading2"/>
      </w:pPr>
      <w:r>
        <w:t>11.1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1872"/>
        <w:gridCol w:w="2304"/>
        <w:gridCol w:w="2592"/>
        <w:gridCol w:w="1008"/>
      </w:tblGrid>
      <w:tr w:rsidR="00464A43" w14:paraId="119F18AD" w14:textId="77777777">
        <w:trPr>
          <w:jc w:val="center"/>
        </w:trPr>
        <w:tc>
          <w:tcPr>
            <w:tcW w:w="432" w:type="dxa"/>
            <w:shd w:val="clear" w:color="auto" w:fill="1E3C72"/>
          </w:tcPr>
          <w:p w14:paraId="748EF546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1E3C72"/>
          </w:tcPr>
          <w:p w14:paraId="2B646994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w="2304" w:type="dxa"/>
            <w:shd w:val="clear" w:color="auto" w:fill="1E3C72"/>
          </w:tcPr>
          <w:p w14:paraId="46332304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2592" w:type="dxa"/>
            <w:shd w:val="clear" w:color="auto" w:fill="1E3C72"/>
          </w:tcPr>
          <w:p w14:paraId="32D31889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Expected Output</w:t>
            </w:r>
          </w:p>
        </w:tc>
        <w:tc>
          <w:tcPr>
            <w:tcW w:w="1008" w:type="dxa"/>
            <w:shd w:val="clear" w:color="auto" w:fill="1E3C72"/>
          </w:tcPr>
          <w:p w14:paraId="67610F91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464A43" w14:paraId="4B99E795" w14:textId="77777777">
        <w:trPr>
          <w:jc w:val="center"/>
        </w:trPr>
        <w:tc>
          <w:tcPr>
            <w:tcW w:w="432" w:type="dxa"/>
            <w:shd w:val="clear" w:color="auto" w:fill="F0F4FA"/>
          </w:tcPr>
          <w:p w14:paraId="1F82670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1872" w:type="dxa"/>
            <w:shd w:val="clear" w:color="auto" w:fill="F0F4FA"/>
          </w:tcPr>
          <w:p w14:paraId="68B6A07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Valid booking</w:t>
            </w:r>
          </w:p>
        </w:tc>
        <w:tc>
          <w:tcPr>
            <w:tcW w:w="2304" w:type="dxa"/>
            <w:shd w:val="clear" w:color="auto" w:fill="F0F4FA"/>
          </w:tcPr>
          <w:p w14:paraId="41373F9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Name:"John", Standard, 3 days</w:t>
            </w:r>
          </w:p>
        </w:tc>
        <w:tc>
          <w:tcPr>
            <w:tcW w:w="2592" w:type="dxa"/>
            <w:shd w:val="clear" w:color="auto" w:fill="F0F4FA"/>
          </w:tcPr>
          <w:p w14:paraId="7F9034F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ID 1003, Total ₹4,500</w:t>
            </w:r>
          </w:p>
        </w:tc>
        <w:tc>
          <w:tcPr>
            <w:tcW w:w="1008" w:type="dxa"/>
            <w:shd w:val="clear" w:color="auto" w:fill="F0F4FA"/>
          </w:tcPr>
          <w:p w14:paraId="5A4CB3C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24C892D6" w14:textId="77777777">
        <w:trPr>
          <w:jc w:val="center"/>
        </w:trPr>
        <w:tc>
          <w:tcPr>
            <w:tcW w:w="432" w:type="dxa"/>
          </w:tcPr>
          <w:p w14:paraId="6A56167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1872" w:type="dxa"/>
          </w:tcPr>
          <w:p w14:paraId="03A9D80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Empty name</w:t>
            </w:r>
          </w:p>
        </w:tc>
        <w:tc>
          <w:tcPr>
            <w:tcW w:w="2304" w:type="dxa"/>
          </w:tcPr>
          <w:p w14:paraId="25D1993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Name:"", Phone:"123"</w:t>
            </w:r>
          </w:p>
        </w:tc>
        <w:tc>
          <w:tcPr>
            <w:tcW w:w="2592" w:type="dxa"/>
          </w:tcPr>
          <w:p w14:paraId="74EF21C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Warning dialog shown</w:t>
            </w:r>
          </w:p>
        </w:tc>
        <w:tc>
          <w:tcPr>
            <w:tcW w:w="1008" w:type="dxa"/>
          </w:tcPr>
          <w:p w14:paraId="14EEB5F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0A411C09" w14:textId="77777777">
        <w:trPr>
          <w:jc w:val="center"/>
        </w:trPr>
        <w:tc>
          <w:tcPr>
            <w:tcW w:w="432" w:type="dxa"/>
            <w:shd w:val="clear" w:color="auto" w:fill="F0F4FA"/>
          </w:tcPr>
          <w:p w14:paraId="3DB5F31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w="1872" w:type="dxa"/>
            <w:shd w:val="clear" w:color="auto" w:fill="F0F4FA"/>
          </w:tcPr>
          <w:p w14:paraId="083C4B1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Invalid days (text)</w:t>
            </w:r>
          </w:p>
        </w:tc>
        <w:tc>
          <w:tcPr>
            <w:tcW w:w="2304" w:type="dxa"/>
            <w:shd w:val="clear" w:color="auto" w:fill="F0F4FA"/>
          </w:tcPr>
          <w:p w14:paraId="0C18B97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Days: "abc"</w:t>
            </w:r>
          </w:p>
        </w:tc>
        <w:tc>
          <w:tcPr>
            <w:tcW w:w="2592" w:type="dxa"/>
            <w:shd w:val="clear" w:color="auto" w:fill="F0F4FA"/>
          </w:tcPr>
          <w:p w14:paraId="2B9018D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Error dialog shown</w:t>
            </w:r>
          </w:p>
        </w:tc>
        <w:tc>
          <w:tcPr>
            <w:tcW w:w="1008" w:type="dxa"/>
            <w:shd w:val="clear" w:color="auto" w:fill="F0F4FA"/>
          </w:tcPr>
          <w:p w14:paraId="5214FD2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36FEA59F" w14:textId="77777777">
        <w:trPr>
          <w:jc w:val="center"/>
        </w:trPr>
        <w:tc>
          <w:tcPr>
            <w:tcW w:w="432" w:type="dxa"/>
          </w:tcPr>
          <w:p w14:paraId="7EDD4EB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1872" w:type="dxa"/>
          </w:tcPr>
          <w:p w14:paraId="0B21032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Zero days</w:t>
            </w:r>
          </w:p>
        </w:tc>
        <w:tc>
          <w:tcPr>
            <w:tcW w:w="2304" w:type="dxa"/>
          </w:tcPr>
          <w:p w14:paraId="0C834FE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Days: "0"</w:t>
            </w:r>
          </w:p>
        </w:tc>
        <w:tc>
          <w:tcPr>
            <w:tcW w:w="2592" w:type="dxa"/>
          </w:tcPr>
          <w:p w14:paraId="249C3A9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Error dialog shown</w:t>
            </w:r>
          </w:p>
        </w:tc>
        <w:tc>
          <w:tcPr>
            <w:tcW w:w="1008" w:type="dxa"/>
          </w:tcPr>
          <w:p w14:paraId="188164A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695F6264" w14:textId="77777777">
        <w:trPr>
          <w:jc w:val="center"/>
        </w:trPr>
        <w:tc>
          <w:tcPr>
            <w:tcW w:w="432" w:type="dxa"/>
            <w:shd w:val="clear" w:color="auto" w:fill="F0F4FA"/>
          </w:tcPr>
          <w:p w14:paraId="6224878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w="1872" w:type="dxa"/>
            <w:shd w:val="clear" w:color="auto" w:fill="F0F4FA"/>
          </w:tcPr>
          <w:p w14:paraId="2E6FF37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Negative days</w:t>
            </w:r>
          </w:p>
        </w:tc>
        <w:tc>
          <w:tcPr>
            <w:tcW w:w="2304" w:type="dxa"/>
            <w:shd w:val="clear" w:color="auto" w:fill="F0F4FA"/>
          </w:tcPr>
          <w:p w14:paraId="17DB5F7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Days: "-2"</w:t>
            </w:r>
          </w:p>
        </w:tc>
        <w:tc>
          <w:tcPr>
            <w:tcW w:w="2592" w:type="dxa"/>
            <w:shd w:val="clear" w:color="auto" w:fill="F0F4FA"/>
          </w:tcPr>
          <w:p w14:paraId="55EA262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Error dialog shown</w:t>
            </w:r>
          </w:p>
        </w:tc>
        <w:tc>
          <w:tcPr>
            <w:tcW w:w="1008" w:type="dxa"/>
            <w:shd w:val="clear" w:color="auto" w:fill="F0F4FA"/>
          </w:tcPr>
          <w:p w14:paraId="12C6A2C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0522B7E5" w14:textId="77777777">
        <w:trPr>
          <w:jc w:val="center"/>
        </w:trPr>
        <w:tc>
          <w:tcPr>
            <w:tcW w:w="432" w:type="dxa"/>
          </w:tcPr>
          <w:p w14:paraId="0B4E75B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w="1872" w:type="dxa"/>
          </w:tcPr>
          <w:p w14:paraId="5C06A9B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Price — Standard</w:t>
            </w:r>
          </w:p>
        </w:tc>
        <w:tc>
          <w:tcPr>
            <w:tcW w:w="2304" w:type="dxa"/>
          </w:tcPr>
          <w:p w14:paraId="06A9F98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Standard, 5 days</w:t>
            </w:r>
          </w:p>
        </w:tc>
        <w:tc>
          <w:tcPr>
            <w:tcW w:w="2592" w:type="dxa"/>
          </w:tcPr>
          <w:p w14:paraId="41D7337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₹7,500.00</w:t>
            </w:r>
          </w:p>
        </w:tc>
        <w:tc>
          <w:tcPr>
            <w:tcW w:w="1008" w:type="dxa"/>
          </w:tcPr>
          <w:p w14:paraId="77DD701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05138C0C" w14:textId="77777777">
        <w:trPr>
          <w:jc w:val="center"/>
        </w:trPr>
        <w:tc>
          <w:tcPr>
            <w:tcW w:w="432" w:type="dxa"/>
            <w:shd w:val="clear" w:color="auto" w:fill="F0F4FA"/>
          </w:tcPr>
          <w:p w14:paraId="1FF577E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w="1872" w:type="dxa"/>
            <w:shd w:val="clear" w:color="auto" w:fill="F0F4FA"/>
          </w:tcPr>
          <w:p w14:paraId="2704A23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Price — Deluxe</w:t>
            </w:r>
          </w:p>
        </w:tc>
        <w:tc>
          <w:tcPr>
            <w:tcW w:w="2304" w:type="dxa"/>
            <w:shd w:val="clear" w:color="auto" w:fill="F0F4FA"/>
          </w:tcPr>
          <w:p w14:paraId="77D1048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Deluxe, 2 days</w:t>
            </w:r>
          </w:p>
        </w:tc>
        <w:tc>
          <w:tcPr>
            <w:tcW w:w="2592" w:type="dxa"/>
            <w:shd w:val="clear" w:color="auto" w:fill="F0F4FA"/>
          </w:tcPr>
          <w:p w14:paraId="28A6BCD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₹5,600.00</w:t>
            </w:r>
          </w:p>
        </w:tc>
        <w:tc>
          <w:tcPr>
            <w:tcW w:w="1008" w:type="dxa"/>
            <w:shd w:val="clear" w:color="auto" w:fill="F0F4FA"/>
          </w:tcPr>
          <w:p w14:paraId="1FA7D7E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199EA8F7" w14:textId="77777777">
        <w:trPr>
          <w:jc w:val="center"/>
        </w:trPr>
        <w:tc>
          <w:tcPr>
            <w:tcW w:w="432" w:type="dxa"/>
          </w:tcPr>
          <w:p w14:paraId="59F05FE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w="1872" w:type="dxa"/>
          </w:tcPr>
          <w:p w14:paraId="759B2B6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Price — Executive</w:t>
            </w:r>
          </w:p>
        </w:tc>
        <w:tc>
          <w:tcPr>
            <w:tcW w:w="2304" w:type="dxa"/>
          </w:tcPr>
          <w:p w14:paraId="5CDDFBF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Executive, 1 day</w:t>
            </w:r>
          </w:p>
        </w:tc>
        <w:tc>
          <w:tcPr>
            <w:tcW w:w="2592" w:type="dxa"/>
          </w:tcPr>
          <w:p w14:paraId="4B1921C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₹5,000.00</w:t>
            </w:r>
          </w:p>
        </w:tc>
        <w:tc>
          <w:tcPr>
            <w:tcW w:w="1008" w:type="dxa"/>
          </w:tcPr>
          <w:p w14:paraId="1E32B03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0FC3E24F" w14:textId="77777777">
        <w:trPr>
          <w:jc w:val="center"/>
        </w:trPr>
        <w:tc>
          <w:tcPr>
            <w:tcW w:w="432" w:type="dxa"/>
            <w:shd w:val="clear" w:color="auto" w:fill="F0F4FA"/>
          </w:tcPr>
          <w:p w14:paraId="76C4B8A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9</w:t>
            </w:r>
          </w:p>
        </w:tc>
        <w:tc>
          <w:tcPr>
            <w:tcW w:w="1872" w:type="dxa"/>
            <w:shd w:val="clear" w:color="auto" w:fill="F0F4FA"/>
          </w:tcPr>
          <w:p w14:paraId="73EE112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Search valid ID</w:t>
            </w:r>
          </w:p>
        </w:tc>
        <w:tc>
          <w:tcPr>
            <w:tcW w:w="2304" w:type="dxa"/>
            <w:shd w:val="clear" w:color="auto" w:fill="F0F4FA"/>
          </w:tcPr>
          <w:p w14:paraId="0F15D21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ID: 1001</w:t>
            </w:r>
          </w:p>
        </w:tc>
        <w:tc>
          <w:tcPr>
            <w:tcW w:w="2592" w:type="dxa"/>
            <w:shd w:val="clear" w:color="auto" w:fill="F0F4FA"/>
          </w:tcPr>
          <w:p w14:paraId="5328FDF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Invoice for Rahul Sharma</w:t>
            </w:r>
          </w:p>
        </w:tc>
        <w:tc>
          <w:tcPr>
            <w:tcW w:w="1008" w:type="dxa"/>
            <w:shd w:val="clear" w:color="auto" w:fill="F0F4FA"/>
          </w:tcPr>
          <w:p w14:paraId="66A2D4A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35EE702F" w14:textId="77777777">
        <w:trPr>
          <w:jc w:val="center"/>
        </w:trPr>
        <w:tc>
          <w:tcPr>
            <w:tcW w:w="432" w:type="dxa"/>
          </w:tcPr>
          <w:p w14:paraId="68CD9E8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10</w:t>
            </w:r>
          </w:p>
        </w:tc>
        <w:tc>
          <w:tcPr>
            <w:tcW w:w="1872" w:type="dxa"/>
          </w:tcPr>
          <w:p w14:paraId="33488DB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Search invalid ID</w:t>
            </w:r>
          </w:p>
        </w:tc>
        <w:tc>
          <w:tcPr>
            <w:tcW w:w="2304" w:type="dxa"/>
          </w:tcPr>
          <w:p w14:paraId="0171A76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ID: 9999</w:t>
            </w:r>
          </w:p>
        </w:tc>
        <w:tc>
          <w:tcPr>
            <w:tcW w:w="2592" w:type="dxa"/>
          </w:tcPr>
          <w:p w14:paraId="0030194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"Booking ID not found!"</w:t>
            </w:r>
          </w:p>
        </w:tc>
        <w:tc>
          <w:tcPr>
            <w:tcW w:w="1008" w:type="dxa"/>
          </w:tcPr>
          <w:p w14:paraId="504659C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4C308D77" w14:textId="77777777">
        <w:trPr>
          <w:jc w:val="center"/>
        </w:trPr>
        <w:tc>
          <w:tcPr>
            <w:tcW w:w="432" w:type="dxa"/>
            <w:shd w:val="clear" w:color="auto" w:fill="F0F4FA"/>
          </w:tcPr>
          <w:p w14:paraId="17527D1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11</w:t>
            </w:r>
          </w:p>
        </w:tc>
        <w:tc>
          <w:tcPr>
            <w:tcW w:w="1872" w:type="dxa"/>
            <w:shd w:val="clear" w:color="auto" w:fill="F0F4FA"/>
          </w:tcPr>
          <w:p w14:paraId="52958FC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Check-In</w:t>
            </w:r>
          </w:p>
        </w:tc>
        <w:tc>
          <w:tcPr>
            <w:tcW w:w="2304" w:type="dxa"/>
            <w:shd w:val="clear" w:color="auto" w:fill="F0F4FA"/>
          </w:tcPr>
          <w:p w14:paraId="4EBAB15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ID:1001 → Check-In</w:t>
            </w:r>
          </w:p>
        </w:tc>
        <w:tc>
          <w:tcPr>
            <w:tcW w:w="2592" w:type="dxa"/>
            <w:shd w:val="clear" w:color="auto" w:fill="F0F4FA"/>
          </w:tcPr>
          <w:p w14:paraId="6B3353B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Status = "Checked-In"</w:t>
            </w:r>
          </w:p>
        </w:tc>
        <w:tc>
          <w:tcPr>
            <w:tcW w:w="1008" w:type="dxa"/>
            <w:shd w:val="clear" w:color="auto" w:fill="F0F4FA"/>
          </w:tcPr>
          <w:p w14:paraId="2B1E806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4003A4A3" w14:textId="77777777">
        <w:trPr>
          <w:jc w:val="center"/>
        </w:trPr>
        <w:tc>
          <w:tcPr>
            <w:tcW w:w="432" w:type="dxa"/>
          </w:tcPr>
          <w:p w14:paraId="7DAFE1D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12</w:t>
            </w:r>
          </w:p>
        </w:tc>
        <w:tc>
          <w:tcPr>
            <w:tcW w:w="1872" w:type="dxa"/>
          </w:tcPr>
          <w:p w14:paraId="5F7836F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Check-Out</w:t>
            </w:r>
          </w:p>
        </w:tc>
        <w:tc>
          <w:tcPr>
            <w:tcW w:w="2304" w:type="dxa"/>
          </w:tcPr>
          <w:p w14:paraId="21E0B82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ID:1001 → Check-Out</w:t>
            </w:r>
          </w:p>
        </w:tc>
        <w:tc>
          <w:tcPr>
            <w:tcW w:w="2592" w:type="dxa"/>
          </w:tcPr>
          <w:p w14:paraId="4505B2F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Invoice generated</w:t>
            </w:r>
          </w:p>
        </w:tc>
        <w:tc>
          <w:tcPr>
            <w:tcW w:w="1008" w:type="dxa"/>
          </w:tcPr>
          <w:p w14:paraId="06B099A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4A294318" w14:textId="77777777">
        <w:trPr>
          <w:jc w:val="center"/>
        </w:trPr>
        <w:tc>
          <w:tcPr>
            <w:tcW w:w="432" w:type="dxa"/>
            <w:shd w:val="clear" w:color="auto" w:fill="F0F4FA"/>
          </w:tcPr>
          <w:p w14:paraId="66CFDC8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13</w:t>
            </w:r>
          </w:p>
        </w:tc>
        <w:tc>
          <w:tcPr>
            <w:tcW w:w="1872" w:type="dxa"/>
            <w:shd w:val="clear" w:color="auto" w:fill="F0F4FA"/>
          </w:tcPr>
          <w:p w14:paraId="4F4CF72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Dashboard stats</w:t>
            </w:r>
          </w:p>
        </w:tc>
        <w:tc>
          <w:tcPr>
            <w:tcW w:w="2304" w:type="dxa"/>
            <w:shd w:val="clear" w:color="auto" w:fill="F0F4FA"/>
          </w:tcPr>
          <w:p w14:paraId="56B326A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2 sample bookings</w:t>
            </w:r>
          </w:p>
        </w:tc>
        <w:tc>
          <w:tcPr>
            <w:tcW w:w="2592" w:type="dxa"/>
            <w:shd w:val="clear" w:color="auto" w:fill="F0F4FA"/>
          </w:tcPr>
          <w:p w14:paraId="31DFB6E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Total:2, Revenue:₹20,600</w:t>
            </w:r>
          </w:p>
        </w:tc>
        <w:tc>
          <w:tcPr>
            <w:tcW w:w="1008" w:type="dxa"/>
            <w:shd w:val="clear" w:color="auto" w:fill="F0F4FA"/>
          </w:tcPr>
          <w:p w14:paraId="6E799A8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00EE869D" w14:textId="77777777">
        <w:trPr>
          <w:jc w:val="center"/>
        </w:trPr>
        <w:tc>
          <w:tcPr>
            <w:tcW w:w="432" w:type="dxa"/>
          </w:tcPr>
          <w:p w14:paraId="2BFFCFD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14</w:t>
            </w:r>
          </w:p>
        </w:tc>
        <w:tc>
          <w:tcPr>
            <w:tcW w:w="1872" w:type="dxa"/>
          </w:tcPr>
          <w:p w14:paraId="0FD5B9C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HTML export</w:t>
            </w:r>
          </w:p>
        </w:tc>
        <w:tc>
          <w:tcPr>
            <w:tcW w:w="2304" w:type="dxa"/>
          </w:tcPr>
          <w:p w14:paraId="15441FF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Click Generate</w:t>
            </w:r>
          </w:p>
        </w:tc>
        <w:tc>
          <w:tcPr>
            <w:tcW w:w="2592" w:type="dxa"/>
          </w:tcPr>
          <w:p w14:paraId="718B346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hotel.html created &amp; opened</w:t>
            </w:r>
          </w:p>
        </w:tc>
        <w:tc>
          <w:tcPr>
            <w:tcW w:w="1008" w:type="dxa"/>
          </w:tcPr>
          <w:p w14:paraId="0467107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  <w:tr w:rsidR="00464A43" w14:paraId="66A1FFD9" w14:textId="77777777">
        <w:trPr>
          <w:jc w:val="center"/>
        </w:trPr>
        <w:tc>
          <w:tcPr>
            <w:tcW w:w="432" w:type="dxa"/>
            <w:shd w:val="clear" w:color="auto" w:fill="F0F4FA"/>
          </w:tcPr>
          <w:p w14:paraId="59AED40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15</w:t>
            </w:r>
          </w:p>
        </w:tc>
        <w:tc>
          <w:tcPr>
            <w:tcW w:w="1872" w:type="dxa"/>
            <w:shd w:val="clear" w:color="auto" w:fill="F0F4FA"/>
          </w:tcPr>
          <w:p w14:paraId="2309FE9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No MongoDB</w:t>
            </w:r>
          </w:p>
        </w:tc>
        <w:tc>
          <w:tcPr>
            <w:tcW w:w="2304" w:type="dxa"/>
            <w:shd w:val="clear" w:color="auto" w:fill="F0F4FA"/>
          </w:tcPr>
          <w:p w14:paraId="5177F20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No driver on classpath</w:t>
            </w:r>
          </w:p>
        </w:tc>
        <w:tc>
          <w:tcPr>
            <w:tcW w:w="2592" w:type="dxa"/>
            <w:shd w:val="clear" w:color="auto" w:fill="F0F4FA"/>
          </w:tcPr>
          <w:p w14:paraId="018D630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"IN-MEMORY MODE"</w:t>
            </w:r>
          </w:p>
        </w:tc>
        <w:tc>
          <w:tcPr>
            <w:tcW w:w="1008" w:type="dxa"/>
            <w:shd w:val="clear" w:color="auto" w:fill="F0F4FA"/>
          </w:tcPr>
          <w:p w14:paraId="281C742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✅ Pass</w:t>
            </w:r>
          </w:p>
        </w:tc>
      </w:tr>
    </w:tbl>
    <w:p w14:paraId="6FE105D4" w14:textId="77777777" w:rsidR="00464A43" w:rsidRDefault="00000000">
      <w:pPr>
        <w:pStyle w:val="Heading2"/>
      </w:pPr>
      <w:r>
        <w:t>11.2 Invoice Tax Calculation Verification</w:t>
      </w:r>
    </w:p>
    <w:p w14:paraId="26A97E05" w14:textId="77777777" w:rsidR="00464A43" w:rsidRDefault="00000000">
      <w:r>
        <w:t>Sample: Booking ID 1001 — Deluxe Room, 2 Nights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464A43" w14:paraId="3248BE4F" w14:textId="77777777">
        <w:trPr>
          <w:jc w:val="center"/>
        </w:trPr>
        <w:tc>
          <w:tcPr>
            <w:tcW w:w="3600" w:type="dxa"/>
            <w:shd w:val="clear" w:color="auto" w:fill="1E3C72"/>
          </w:tcPr>
          <w:p w14:paraId="4F543DCA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1E3C72"/>
          </w:tcPr>
          <w:p w14:paraId="6DD33C28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Calculation</w:t>
            </w:r>
          </w:p>
        </w:tc>
        <w:tc>
          <w:tcPr>
            <w:tcW w:w="2880" w:type="dxa"/>
            <w:shd w:val="clear" w:color="auto" w:fill="1E3C72"/>
          </w:tcPr>
          <w:p w14:paraId="5BB7B933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Amount (₹)</w:t>
            </w:r>
          </w:p>
        </w:tc>
      </w:tr>
      <w:tr w:rsidR="00464A43" w14:paraId="20546451" w14:textId="77777777">
        <w:trPr>
          <w:jc w:val="center"/>
        </w:trPr>
        <w:tc>
          <w:tcPr>
            <w:tcW w:w="3600" w:type="dxa"/>
            <w:shd w:val="clear" w:color="auto" w:fill="F0F4FA"/>
          </w:tcPr>
          <w:p w14:paraId="2BB99BF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Room Charges (Subtotal)</w:t>
            </w:r>
          </w:p>
        </w:tc>
        <w:tc>
          <w:tcPr>
            <w:tcW w:w="2880" w:type="dxa"/>
            <w:shd w:val="clear" w:color="auto" w:fill="F0F4FA"/>
          </w:tcPr>
          <w:p w14:paraId="0AA02BB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₹2,800 × 2</w:t>
            </w:r>
          </w:p>
        </w:tc>
        <w:tc>
          <w:tcPr>
            <w:tcW w:w="2880" w:type="dxa"/>
            <w:shd w:val="clear" w:color="auto" w:fill="F0F4FA"/>
          </w:tcPr>
          <w:p w14:paraId="3DB9EA0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5,600.00</w:t>
            </w:r>
          </w:p>
        </w:tc>
      </w:tr>
      <w:tr w:rsidR="00464A43" w14:paraId="07C3F12E" w14:textId="77777777">
        <w:trPr>
          <w:jc w:val="center"/>
        </w:trPr>
        <w:tc>
          <w:tcPr>
            <w:tcW w:w="3600" w:type="dxa"/>
          </w:tcPr>
          <w:p w14:paraId="6099335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GST (12%)</w:t>
            </w:r>
          </w:p>
        </w:tc>
        <w:tc>
          <w:tcPr>
            <w:tcW w:w="2880" w:type="dxa"/>
          </w:tcPr>
          <w:p w14:paraId="705482F9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₹5,600 × 0.12</w:t>
            </w:r>
          </w:p>
        </w:tc>
        <w:tc>
          <w:tcPr>
            <w:tcW w:w="2880" w:type="dxa"/>
          </w:tcPr>
          <w:p w14:paraId="753184E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672.00</w:t>
            </w:r>
          </w:p>
        </w:tc>
      </w:tr>
      <w:tr w:rsidR="00464A43" w14:paraId="2FB7659C" w14:textId="77777777">
        <w:trPr>
          <w:jc w:val="center"/>
        </w:trPr>
        <w:tc>
          <w:tcPr>
            <w:tcW w:w="3600" w:type="dxa"/>
            <w:shd w:val="clear" w:color="auto" w:fill="F0F4FA"/>
          </w:tcPr>
          <w:p w14:paraId="030816C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Service Charge (5%)</w:t>
            </w:r>
          </w:p>
        </w:tc>
        <w:tc>
          <w:tcPr>
            <w:tcW w:w="2880" w:type="dxa"/>
            <w:shd w:val="clear" w:color="auto" w:fill="F0F4FA"/>
          </w:tcPr>
          <w:p w14:paraId="685F8CF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₹5,600 × 0.05</w:t>
            </w:r>
          </w:p>
        </w:tc>
        <w:tc>
          <w:tcPr>
            <w:tcW w:w="2880" w:type="dxa"/>
            <w:shd w:val="clear" w:color="auto" w:fill="F0F4FA"/>
          </w:tcPr>
          <w:p w14:paraId="34AEC48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280.00</w:t>
            </w:r>
          </w:p>
        </w:tc>
      </w:tr>
      <w:tr w:rsidR="00464A43" w14:paraId="0C359F65" w14:textId="77777777">
        <w:trPr>
          <w:jc w:val="center"/>
        </w:trPr>
        <w:tc>
          <w:tcPr>
            <w:tcW w:w="3600" w:type="dxa"/>
          </w:tcPr>
          <w:p w14:paraId="29C1EC5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GRAND TOTAL</w:t>
            </w:r>
          </w:p>
        </w:tc>
        <w:tc>
          <w:tcPr>
            <w:tcW w:w="2880" w:type="dxa"/>
          </w:tcPr>
          <w:p w14:paraId="0F9470D8" w14:textId="77777777" w:rsidR="00464A43" w:rsidRDefault="00464A43">
            <w:pPr>
              <w:spacing w:before="40" w:after="40"/>
            </w:pPr>
          </w:p>
        </w:tc>
        <w:tc>
          <w:tcPr>
            <w:tcW w:w="2880" w:type="dxa"/>
          </w:tcPr>
          <w:p w14:paraId="4CB9BA8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6,552.00</w:t>
            </w:r>
          </w:p>
        </w:tc>
      </w:tr>
    </w:tbl>
    <w:p w14:paraId="00308AB6" w14:textId="77777777" w:rsidR="00464A43" w:rsidRDefault="00000000">
      <w:pPr>
        <w:pStyle w:val="Heading1"/>
      </w:pPr>
      <w:r>
        <w:t>12. Advantages &amp; Limitations</w:t>
      </w:r>
    </w:p>
    <w:p w14:paraId="61461140" w14:textId="77777777" w:rsidR="00464A43" w:rsidRDefault="00464A43">
      <w:pPr>
        <w:pBdr>
          <w:bottom w:val="single" w:sz="6" w:space="1" w:color="D0D5DD"/>
        </w:pBdr>
        <w:spacing w:before="120"/>
      </w:pPr>
    </w:p>
    <w:p w14:paraId="5810B9BD" w14:textId="77777777" w:rsidR="00464A43" w:rsidRDefault="00000000">
      <w:pPr>
        <w:pStyle w:val="Heading2"/>
      </w:pPr>
      <w:r>
        <w:t>12.1 Advantages</w:t>
      </w:r>
    </w:p>
    <w:p w14:paraId="14B268B2" w14:textId="77777777" w:rsidR="00464A43" w:rsidRDefault="00000000">
      <w:pPr>
        <w:pStyle w:val="ListBullet"/>
      </w:pPr>
      <w:r>
        <w:rPr>
          <w:b/>
        </w:rPr>
        <w:t>Zero Dependencies</w:t>
      </w:r>
      <w:r>
        <w:t xml:space="preserve"> — Runs with just the standard JDK; no external libraries, build tools, or servers required.</w:t>
      </w:r>
    </w:p>
    <w:p w14:paraId="1B6730C2" w14:textId="77777777" w:rsidR="00464A43" w:rsidRDefault="00000000">
      <w:pPr>
        <w:pStyle w:val="ListBullet"/>
      </w:pPr>
      <w:r>
        <w:rPr>
          <w:b/>
        </w:rPr>
        <w:t>Single-File Architecture</w:t>
      </w:r>
      <w:r>
        <w:t xml:space="preserve"> — The entire application (828 lines) is in one .java file, easy to distribute and submit.</w:t>
      </w:r>
    </w:p>
    <w:p w14:paraId="60C64FE0" w14:textId="77777777" w:rsidR="00464A43" w:rsidRDefault="00000000">
      <w:pPr>
        <w:pStyle w:val="ListBullet"/>
      </w:pPr>
      <w:r>
        <w:rPr>
          <w:b/>
        </w:rPr>
        <w:t>Premium UI Design</w:t>
      </w:r>
      <w:r>
        <w:t xml:space="preserve"> — Custom-painted components with gradients, rounded corners, shadows, and hover animations.</w:t>
      </w:r>
    </w:p>
    <w:p w14:paraId="32F33691" w14:textId="77777777" w:rsidR="00464A43" w:rsidRDefault="00000000">
      <w:pPr>
        <w:pStyle w:val="ListBullet"/>
      </w:pPr>
      <w:r>
        <w:rPr>
          <w:b/>
        </w:rPr>
        <w:t>Dual Storage Mode</w:t>
      </w:r>
      <w:r>
        <w:t xml:space="preserve"> — Seamlessly falls back to in-memory when MongoDB is unavailable.</w:t>
      </w:r>
    </w:p>
    <w:p w14:paraId="37812B9F" w14:textId="77777777" w:rsidR="00464A43" w:rsidRDefault="00000000">
      <w:pPr>
        <w:pStyle w:val="ListBullet"/>
      </w:pPr>
      <w:r>
        <w:rPr>
          <w:b/>
        </w:rPr>
        <w:t>Cross-Platform</w:t>
      </w:r>
      <w:r>
        <w:t xml:space="preserve"> — Runs on Windows, macOS, and Linux with any JRE 8+ installation.</w:t>
      </w:r>
    </w:p>
    <w:p w14:paraId="71734F85" w14:textId="77777777" w:rsidR="00464A43" w:rsidRDefault="00000000">
      <w:pPr>
        <w:pStyle w:val="ListBullet"/>
      </w:pPr>
      <w:r>
        <w:rPr>
          <w:b/>
        </w:rPr>
        <w:t>Auto HTML Export</w:t>
      </w:r>
      <w:r>
        <w:t xml:space="preserve"> — Generates a responsive web portal from within the application.</w:t>
      </w:r>
    </w:p>
    <w:p w14:paraId="6FBE9C92" w14:textId="77777777" w:rsidR="00464A43" w:rsidRDefault="00000000">
      <w:pPr>
        <w:pStyle w:val="ListBullet"/>
      </w:pPr>
      <w:r>
        <w:rPr>
          <w:b/>
        </w:rPr>
        <w:t>Real-Time Dashboard</w:t>
      </w:r>
      <w:r>
        <w:t xml:space="preserve"> — Provides instant analytics without manual report generation.</w:t>
      </w:r>
    </w:p>
    <w:p w14:paraId="7E898598" w14:textId="77777777" w:rsidR="00464A43" w:rsidRDefault="00000000">
      <w:pPr>
        <w:pStyle w:val="ListBullet"/>
      </w:pPr>
      <w:r>
        <w:rPr>
          <w:b/>
        </w:rPr>
        <w:t>Professional Invoices</w:t>
      </w:r>
      <w:r>
        <w:t xml:space="preserve"> — Formatted ASCII-art invoices with GST + service charge calculations.</w:t>
      </w:r>
    </w:p>
    <w:p w14:paraId="7CD72275" w14:textId="77777777" w:rsidR="00464A43" w:rsidRDefault="00000000">
      <w:pPr>
        <w:pStyle w:val="Heading2"/>
      </w:pPr>
      <w:r>
        <w:t>12.2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312"/>
        <w:gridCol w:w="5472"/>
      </w:tblGrid>
      <w:tr w:rsidR="00464A43" w14:paraId="64062868" w14:textId="77777777">
        <w:trPr>
          <w:jc w:val="center"/>
        </w:trPr>
        <w:tc>
          <w:tcPr>
            <w:tcW w:w="576" w:type="dxa"/>
            <w:shd w:val="clear" w:color="auto" w:fill="1E3C72"/>
          </w:tcPr>
          <w:p w14:paraId="6451E7A6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312" w:type="dxa"/>
            <w:shd w:val="clear" w:color="auto" w:fill="1E3C72"/>
          </w:tcPr>
          <w:p w14:paraId="3530C2F7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Limitation</w:t>
            </w:r>
          </w:p>
        </w:tc>
        <w:tc>
          <w:tcPr>
            <w:tcW w:w="5472" w:type="dxa"/>
            <w:shd w:val="clear" w:color="auto" w:fill="1E3C72"/>
          </w:tcPr>
          <w:p w14:paraId="2AB45AA5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Impact</w:t>
            </w:r>
          </w:p>
        </w:tc>
      </w:tr>
      <w:tr w:rsidR="00464A43" w14:paraId="063CF656" w14:textId="77777777">
        <w:trPr>
          <w:jc w:val="center"/>
        </w:trPr>
        <w:tc>
          <w:tcPr>
            <w:tcW w:w="576" w:type="dxa"/>
            <w:shd w:val="clear" w:color="auto" w:fill="F0F4FA"/>
          </w:tcPr>
          <w:p w14:paraId="5B490E0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3312" w:type="dxa"/>
            <w:shd w:val="clear" w:color="auto" w:fill="F0F4FA"/>
          </w:tcPr>
          <w:p w14:paraId="1CABD9C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No persistent storage by default</w:t>
            </w:r>
          </w:p>
        </w:tc>
        <w:tc>
          <w:tcPr>
            <w:tcW w:w="5472" w:type="dxa"/>
            <w:shd w:val="clear" w:color="auto" w:fill="F0F4FA"/>
          </w:tcPr>
          <w:p w14:paraId="07CE090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In-memory data lost on application close</w:t>
            </w:r>
          </w:p>
        </w:tc>
      </w:tr>
      <w:tr w:rsidR="00464A43" w14:paraId="4D286654" w14:textId="77777777">
        <w:trPr>
          <w:jc w:val="center"/>
        </w:trPr>
        <w:tc>
          <w:tcPr>
            <w:tcW w:w="576" w:type="dxa"/>
          </w:tcPr>
          <w:p w14:paraId="6BC2FBD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3312" w:type="dxa"/>
          </w:tcPr>
          <w:p w14:paraId="32441C3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Single-user operation</w:t>
            </w:r>
          </w:p>
        </w:tc>
        <w:tc>
          <w:tcPr>
            <w:tcW w:w="5472" w:type="dxa"/>
          </w:tcPr>
          <w:p w14:paraId="79FBD50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No multi-user or network access support</w:t>
            </w:r>
          </w:p>
        </w:tc>
      </w:tr>
      <w:tr w:rsidR="00464A43" w14:paraId="51AA771A" w14:textId="77777777">
        <w:trPr>
          <w:jc w:val="center"/>
        </w:trPr>
        <w:tc>
          <w:tcPr>
            <w:tcW w:w="576" w:type="dxa"/>
            <w:shd w:val="clear" w:color="auto" w:fill="F0F4FA"/>
          </w:tcPr>
          <w:p w14:paraId="21EA76D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w="3312" w:type="dxa"/>
            <w:shd w:val="clear" w:color="auto" w:fill="F0F4FA"/>
          </w:tcPr>
          <w:p w14:paraId="3ADEC7AA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No authentication system</w:t>
            </w:r>
          </w:p>
        </w:tc>
        <w:tc>
          <w:tcPr>
            <w:tcW w:w="5472" w:type="dxa"/>
            <w:shd w:val="clear" w:color="auto" w:fill="F0F4FA"/>
          </w:tcPr>
          <w:p w14:paraId="0F9E944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No login or role-based access control</w:t>
            </w:r>
          </w:p>
        </w:tc>
      </w:tr>
      <w:tr w:rsidR="00464A43" w14:paraId="6D8B138F" w14:textId="77777777">
        <w:trPr>
          <w:jc w:val="center"/>
        </w:trPr>
        <w:tc>
          <w:tcPr>
            <w:tcW w:w="576" w:type="dxa"/>
          </w:tcPr>
          <w:p w14:paraId="13A7F318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3312" w:type="dxa"/>
          </w:tcPr>
          <w:p w14:paraId="2D25A09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Fixed room pricing</w:t>
            </w:r>
          </w:p>
        </w:tc>
        <w:tc>
          <w:tcPr>
            <w:tcW w:w="5472" w:type="dxa"/>
          </w:tcPr>
          <w:p w14:paraId="178F3FB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Rates hardcoded; no admin panel for dynamic pricing</w:t>
            </w:r>
          </w:p>
        </w:tc>
      </w:tr>
      <w:tr w:rsidR="00464A43" w14:paraId="6AD9CDD0" w14:textId="77777777">
        <w:trPr>
          <w:jc w:val="center"/>
        </w:trPr>
        <w:tc>
          <w:tcPr>
            <w:tcW w:w="576" w:type="dxa"/>
            <w:shd w:val="clear" w:color="auto" w:fill="F0F4FA"/>
          </w:tcPr>
          <w:p w14:paraId="0B7A3FE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3312" w:type="dxa"/>
            <w:shd w:val="clear" w:color="auto" w:fill="F0F4FA"/>
          </w:tcPr>
          <w:p w14:paraId="6BF12FA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No date-based availability</w:t>
            </w:r>
          </w:p>
        </w:tc>
        <w:tc>
          <w:tcPr>
            <w:tcW w:w="5472" w:type="dxa"/>
            <w:shd w:val="clear" w:color="auto" w:fill="F0F4FA"/>
          </w:tcPr>
          <w:p w14:paraId="1EBD9A6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Room assignments sequential; no conflict detection</w:t>
            </w:r>
          </w:p>
        </w:tc>
      </w:tr>
      <w:tr w:rsidR="00464A43" w14:paraId="7D3F9F1D" w14:textId="77777777">
        <w:trPr>
          <w:jc w:val="center"/>
        </w:trPr>
        <w:tc>
          <w:tcPr>
            <w:tcW w:w="576" w:type="dxa"/>
          </w:tcPr>
          <w:p w14:paraId="40B9A7B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w="3312" w:type="dxa"/>
          </w:tcPr>
          <w:p w14:paraId="2D62DFF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Deprecated applet container</w:t>
            </w:r>
          </w:p>
        </w:tc>
        <w:tc>
          <w:tcPr>
            <w:tcW w:w="5472" w:type="dxa"/>
          </w:tcPr>
          <w:p w14:paraId="4537803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HTML applet tag non-functional in modern browsers</w:t>
            </w:r>
          </w:p>
        </w:tc>
      </w:tr>
    </w:tbl>
    <w:p w14:paraId="0CC81E83" w14:textId="77777777" w:rsidR="00464A43" w:rsidRDefault="00000000">
      <w:r>
        <w:br w:type="page"/>
      </w:r>
    </w:p>
    <w:p w14:paraId="74474E8B" w14:textId="77777777" w:rsidR="00464A43" w:rsidRDefault="00000000">
      <w:pPr>
        <w:pStyle w:val="Heading1"/>
      </w:pPr>
      <w:r>
        <w:lastRenderedPageBreak/>
        <w:t>13. Future Enhancements</w:t>
      </w:r>
    </w:p>
    <w:p w14:paraId="6E9D2B38" w14:textId="77777777" w:rsidR="00464A43" w:rsidRDefault="00464A43">
      <w:pPr>
        <w:pBdr>
          <w:bottom w:val="single" w:sz="6" w:space="1" w:color="D0D5DD"/>
        </w:pBdr>
        <w:spacing w:before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040"/>
        <w:gridCol w:w="1728"/>
      </w:tblGrid>
      <w:tr w:rsidR="00464A43" w14:paraId="45F71DB7" w14:textId="77777777">
        <w:trPr>
          <w:jc w:val="center"/>
        </w:trPr>
        <w:tc>
          <w:tcPr>
            <w:tcW w:w="2592" w:type="dxa"/>
            <w:shd w:val="clear" w:color="auto" w:fill="1E3C72"/>
          </w:tcPr>
          <w:p w14:paraId="1E9005F2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Enhancement</w:t>
            </w:r>
          </w:p>
        </w:tc>
        <w:tc>
          <w:tcPr>
            <w:tcW w:w="5040" w:type="dxa"/>
            <w:shd w:val="clear" w:color="auto" w:fill="1E3C72"/>
          </w:tcPr>
          <w:p w14:paraId="1640DF78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728" w:type="dxa"/>
            <w:shd w:val="clear" w:color="auto" w:fill="1E3C72"/>
          </w:tcPr>
          <w:p w14:paraId="51C9CE2B" w14:textId="77777777" w:rsidR="00464A4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Complexity</w:t>
            </w:r>
          </w:p>
        </w:tc>
      </w:tr>
      <w:tr w:rsidR="00464A43" w14:paraId="5BE309BC" w14:textId="77777777">
        <w:trPr>
          <w:jc w:val="center"/>
        </w:trPr>
        <w:tc>
          <w:tcPr>
            <w:tcW w:w="2592" w:type="dxa"/>
            <w:shd w:val="clear" w:color="auto" w:fill="F0F4FA"/>
          </w:tcPr>
          <w:p w14:paraId="343BC402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Database Integration</w:t>
            </w:r>
          </w:p>
        </w:tc>
        <w:tc>
          <w:tcPr>
            <w:tcW w:w="5040" w:type="dxa"/>
            <w:shd w:val="clear" w:color="auto" w:fill="F0F4FA"/>
          </w:tcPr>
          <w:p w14:paraId="73DB41F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Full MongoDB / MySQL CRUD for persistent data storage</w:t>
            </w:r>
          </w:p>
        </w:tc>
        <w:tc>
          <w:tcPr>
            <w:tcW w:w="1728" w:type="dxa"/>
            <w:shd w:val="clear" w:color="auto" w:fill="F0F4FA"/>
          </w:tcPr>
          <w:p w14:paraId="3D7F68C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Medium</w:t>
            </w:r>
          </w:p>
        </w:tc>
      </w:tr>
      <w:tr w:rsidR="00464A43" w14:paraId="29D52C7C" w14:textId="77777777">
        <w:trPr>
          <w:jc w:val="center"/>
        </w:trPr>
        <w:tc>
          <w:tcPr>
            <w:tcW w:w="2592" w:type="dxa"/>
          </w:tcPr>
          <w:p w14:paraId="2FF945A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User Authentication</w:t>
            </w:r>
          </w:p>
        </w:tc>
        <w:tc>
          <w:tcPr>
            <w:tcW w:w="5040" w:type="dxa"/>
          </w:tcPr>
          <w:p w14:paraId="08F278D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Login screen with admin/receptionist roles and password hashing</w:t>
            </w:r>
          </w:p>
        </w:tc>
        <w:tc>
          <w:tcPr>
            <w:tcW w:w="1728" w:type="dxa"/>
          </w:tcPr>
          <w:p w14:paraId="5912305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Medium</w:t>
            </w:r>
          </w:p>
        </w:tc>
      </w:tr>
      <w:tr w:rsidR="00464A43" w14:paraId="7C9DB4C2" w14:textId="77777777">
        <w:trPr>
          <w:jc w:val="center"/>
        </w:trPr>
        <w:tc>
          <w:tcPr>
            <w:tcW w:w="2592" w:type="dxa"/>
            <w:shd w:val="clear" w:color="auto" w:fill="F0F4FA"/>
          </w:tcPr>
          <w:p w14:paraId="72185155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Room Calendar</w:t>
            </w:r>
          </w:p>
        </w:tc>
        <w:tc>
          <w:tcPr>
            <w:tcW w:w="5040" w:type="dxa"/>
            <w:shd w:val="clear" w:color="auto" w:fill="F0F4FA"/>
          </w:tcPr>
          <w:p w14:paraId="29F5243D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Date-range booking with conflict detection and visual calendar</w:t>
            </w:r>
          </w:p>
        </w:tc>
        <w:tc>
          <w:tcPr>
            <w:tcW w:w="1728" w:type="dxa"/>
            <w:shd w:val="clear" w:color="auto" w:fill="F0F4FA"/>
          </w:tcPr>
          <w:p w14:paraId="3C7C037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High</w:t>
            </w:r>
          </w:p>
        </w:tc>
      </w:tr>
      <w:tr w:rsidR="00464A43" w14:paraId="4638550C" w14:textId="77777777">
        <w:trPr>
          <w:jc w:val="center"/>
        </w:trPr>
        <w:tc>
          <w:tcPr>
            <w:tcW w:w="2592" w:type="dxa"/>
          </w:tcPr>
          <w:p w14:paraId="492C701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Email Notifications</w:t>
            </w:r>
          </w:p>
        </w:tc>
        <w:tc>
          <w:tcPr>
            <w:tcW w:w="5040" w:type="dxa"/>
          </w:tcPr>
          <w:p w14:paraId="48D4CE57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Send booking confirmation and invoices via SMTP</w:t>
            </w:r>
          </w:p>
        </w:tc>
        <w:tc>
          <w:tcPr>
            <w:tcW w:w="1728" w:type="dxa"/>
          </w:tcPr>
          <w:p w14:paraId="26FCAAFC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Medium</w:t>
            </w:r>
          </w:p>
        </w:tc>
      </w:tr>
      <w:tr w:rsidR="00464A43" w14:paraId="75E9CA78" w14:textId="77777777">
        <w:trPr>
          <w:jc w:val="center"/>
        </w:trPr>
        <w:tc>
          <w:tcPr>
            <w:tcW w:w="2592" w:type="dxa"/>
            <w:shd w:val="clear" w:color="auto" w:fill="F0F4FA"/>
          </w:tcPr>
          <w:p w14:paraId="7A237C7B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PDF Invoice Export</w:t>
            </w:r>
          </w:p>
        </w:tc>
        <w:tc>
          <w:tcPr>
            <w:tcW w:w="5040" w:type="dxa"/>
            <w:shd w:val="clear" w:color="auto" w:fill="F0F4FA"/>
          </w:tcPr>
          <w:p w14:paraId="3E6B73B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Generate downloadable PDF invoices using iText or PDFBox</w:t>
            </w:r>
          </w:p>
        </w:tc>
        <w:tc>
          <w:tcPr>
            <w:tcW w:w="1728" w:type="dxa"/>
            <w:shd w:val="clear" w:color="auto" w:fill="F0F4FA"/>
          </w:tcPr>
          <w:p w14:paraId="3B4234A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Medium</w:t>
            </w:r>
          </w:p>
        </w:tc>
      </w:tr>
      <w:tr w:rsidR="00464A43" w14:paraId="62FE1662" w14:textId="77777777">
        <w:trPr>
          <w:jc w:val="center"/>
        </w:trPr>
        <w:tc>
          <w:tcPr>
            <w:tcW w:w="2592" w:type="dxa"/>
          </w:tcPr>
          <w:p w14:paraId="2509507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Search &amp; Filter</w:t>
            </w:r>
          </w:p>
        </w:tc>
        <w:tc>
          <w:tcPr>
            <w:tcW w:w="5040" w:type="dxa"/>
          </w:tcPr>
          <w:p w14:paraId="716083E0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Filter bookings by date range, status, room type, or guest name</w:t>
            </w:r>
          </w:p>
        </w:tc>
        <w:tc>
          <w:tcPr>
            <w:tcW w:w="1728" w:type="dxa"/>
          </w:tcPr>
          <w:p w14:paraId="1EB00D6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Low</w:t>
            </w:r>
          </w:p>
        </w:tc>
      </w:tr>
      <w:tr w:rsidR="00464A43" w14:paraId="23D556FC" w14:textId="77777777">
        <w:trPr>
          <w:jc w:val="center"/>
        </w:trPr>
        <w:tc>
          <w:tcPr>
            <w:tcW w:w="2592" w:type="dxa"/>
            <w:shd w:val="clear" w:color="auto" w:fill="F0F4FA"/>
          </w:tcPr>
          <w:p w14:paraId="48AD86C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i18n Support</w:t>
            </w:r>
          </w:p>
        </w:tc>
        <w:tc>
          <w:tcPr>
            <w:tcW w:w="5040" w:type="dxa"/>
            <w:shd w:val="clear" w:color="auto" w:fill="F0F4FA"/>
          </w:tcPr>
          <w:p w14:paraId="4417ECE3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Multi-language internationalization support</w:t>
            </w:r>
          </w:p>
        </w:tc>
        <w:tc>
          <w:tcPr>
            <w:tcW w:w="1728" w:type="dxa"/>
            <w:shd w:val="clear" w:color="auto" w:fill="F0F4FA"/>
          </w:tcPr>
          <w:p w14:paraId="64E7989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Medium</w:t>
            </w:r>
          </w:p>
        </w:tc>
      </w:tr>
      <w:tr w:rsidR="00464A43" w14:paraId="0AEB145F" w14:textId="77777777">
        <w:trPr>
          <w:jc w:val="center"/>
        </w:trPr>
        <w:tc>
          <w:tcPr>
            <w:tcW w:w="2592" w:type="dxa"/>
          </w:tcPr>
          <w:p w14:paraId="4A76C6A1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REST API Layer</w:t>
            </w:r>
          </w:p>
        </w:tc>
        <w:tc>
          <w:tcPr>
            <w:tcW w:w="5040" w:type="dxa"/>
          </w:tcPr>
          <w:p w14:paraId="49AEFA7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Expose operations via Spring Boot REST endpoints</w:t>
            </w:r>
          </w:p>
        </w:tc>
        <w:tc>
          <w:tcPr>
            <w:tcW w:w="1728" w:type="dxa"/>
          </w:tcPr>
          <w:p w14:paraId="58CB50E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High</w:t>
            </w:r>
          </w:p>
        </w:tc>
      </w:tr>
      <w:tr w:rsidR="00464A43" w14:paraId="77F07DB2" w14:textId="77777777">
        <w:trPr>
          <w:jc w:val="center"/>
        </w:trPr>
        <w:tc>
          <w:tcPr>
            <w:tcW w:w="2592" w:type="dxa"/>
            <w:shd w:val="clear" w:color="auto" w:fill="F0F4FA"/>
          </w:tcPr>
          <w:p w14:paraId="7779364F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Mobile Portal</w:t>
            </w:r>
          </w:p>
        </w:tc>
        <w:tc>
          <w:tcPr>
            <w:tcW w:w="5040" w:type="dxa"/>
            <w:shd w:val="clear" w:color="auto" w:fill="F0F4FA"/>
          </w:tcPr>
          <w:p w14:paraId="00255E9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Enhance HTML portal with Bootstrap for mobile responsiveness</w:t>
            </w:r>
          </w:p>
        </w:tc>
        <w:tc>
          <w:tcPr>
            <w:tcW w:w="1728" w:type="dxa"/>
            <w:shd w:val="clear" w:color="auto" w:fill="F0F4FA"/>
          </w:tcPr>
          <w:p w14:paraId="34A9FA34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Medium</w:t>
            </w:r>
          </w:p>
        </w:tc>
      </w:tr>
      <w:tr w:rsidR="00464A43" w14:paraId="583B4881" w14:textId="77777777">
        <w:trPr>
          <w:jc w:val="center"/>
        </w:trPr>
        <w:tc>
          <w:tcPr>
            <w:tcW w:w="2592" w:type="dxa"/>
          </w:tcPr>
          <w:p w14:paraId="601317F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Report Charts</w:t>
            </w:r>
          </w:p>
        </w:tc>
        <w:tc>
          <w:tcPr>
            <w:tcW w:w="5040" w:type="dxa"/>
          </w:tcPr>
          <w:p w14:paraId="578B33C6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Occupancy reports, revenue charts, and trend analysis</w:t>
            </w:r>
          </w:p>
        </w:tc>
        <w:tc>
          <w:tcPr>
            <w:tcW w:w="1728" w:type="dxa"/>
          </w:tcPr>
          <w:p w14:paraId="124E12FE" w14:textId="77777777" w:rsidR="00464A43" w:rsidRDefault="00000000">
            <w:pPr>
              <w:spacing w:before="40" w:after="40"/>
            </w:pPr>
            <w:r>
              <w:rPr>
                <w:sz w:val="20"/>
              </w:rPr>
              <w:t>Medium</w:t>
            </w:r>
          </w:p>
        </w:tc>
      </w:tr>
    </w:tbl>
    <w:p w14:paraId="75595979" w14:textId="77777777" w:rsidR="00464A43" w:rsidRDefault="00000000">
      <w:pPr>
        <w:pStyle w:val="Heading1"/>
      </w:pPr>
      <w:r>
        <w:t>14. Conclusion</w:t>
      </w:r>
    </w:p>
    <w:p w14:paraId="7FCA6446" w14:textId="77777777" w:rsidR="00464A43" w:rsidRDefault="00464A43">
      <w:pPr>
        <w:pBdr>
          <w:bottom w:val="single" w:sz="6" w:space="1" w:color="D0D5DD"/>
        </w:pBdr>
        <w:spacing w:before="120"/>
      </w:pPr>
    </w:p>
    <w:p w14:paraId="1275D23C" w14:textId="77777777" w:rsidR="00464A43" w:rsidRDefault="00000000">
      <w:r>
        <w:t>The Grand Luxury Hotel Management System successfully demonstrates the development of a fully functional, visually polished desktop application using core Java technologies. The project achieves all stated objectives:</w:t>
      </w:r>
    </w:p>
    <w:p w14:paraId="4D0F0490" w14:textId="77777777" w:rsidR="00464A43" w:rsidRDefault="00000000">
      <w:pPr>
        <w:pStyle w:val="ListBullet"/>
      </w:pPr>
      <w:r>
        <w:t>A premium Swing GUI with custom-painted components, gradient effects, and card-based layouts</w:t>
      </w:r>
    </w:p>
    <w:p w14:paraId="542EEE10" w14:textId="77777777" w:rsidR="00464A43" w:rsidRDefault="00000000">
      <w:pPr>
        <w:pStyle w:val="ListBullet"/>
      </w:pPr>
      <w:r>
        <w:t>Complete room booking workflow with input validation and automatic ID generation</w:t>
      </w:r>
    </w:p>
    <w:p w14:paraId="276FCF47" w14:textId="77777777" w:rsidR="00464A43" w:rsidRDefault="00000000">
      <w:pPr>
        <w:pStyle w:val="ListBullet"/>
      </w:pPr>
      <w:r>
        <w:t>Check-in/check-out management with detailed GST-inclusive invoice generation</w:t>
      </w:r>
    </w:p>
    <w:p w14:paraId="076FAD1D" w14:textId="77777777" w:rsidR="00464A43" w:rsidRDefault="00000000">
      <w:pPr>
        <w:pStyle w:val="ListBullet"/>
      </w:pPr>
      <w:r>
        <w:lastRenderedPageBreak/>
        <w:t>An interactive records table with color-coded statuses and alternating row styling</w:t>
      </w:r>
    </w:p>
    <w:p w14:paraId="6250EE9A" w14:textId="77777777" w:rsidR="00464A43" w:rsidRDefault="00000000">
      <w:pPr>
        <w:pStyle w:val="ListBullet"/>
      </w:pPr>
      <w:r>
        <w:t>A real-time analytics dashboard with key metrics (bookings, occupancy, revenue)</w:t>
      </w:r>
    </w:p>
    <w:p w14:paraId="55DE6535" w14:textId="77777777" w:rsidR="00464A43" w:rsidRDefault="00000000">
      <w:pPr>
        <w:pStyle w:val="ListBullet"/>
      </w:pPr>
      <w:r>
        <w:t>Automatic HTML/CSS web portal generation for academic presentation</w:t>
      </w:r>
    </w:p>
    <w:p w14:paraId="4FDD853C" w14:textId="77777777" w:rsidR="00464A43" w:rsidRDefault="00000000">
      <w:pPr>
        <w:pStyle w:val="ListBullet"/>
      </w:pPr>
      <w:r>
        <w:t>Dual-mode storage with graceful fallback from MongoDB to in-memory mode</w:t>
      </w:r>
    </w:p>
    <w:p w14:paraId="004D269E" w14:textId="77777777" w:rsidR="00464A43" w:rsidRDefault="00000000">
      <w:r>
        <w:t>The single-file architecture (828 lines of Java) makes the project exceptionally portable and easy to evaluate, while the quality of the custom UI components demonstrates proficiency in Java 2D graphics, event-driven programming, and modern design principles. The project serves as a strong foundation that can be extended with database persistence, authentication, and REST APIs to become a production-ready hotel management solution.</w:t>
      </w:r>
    </w:p>
    <w:p w14:paraId="2ACF2A61" w14:textId="77777777" w:rsidR="00464A43" w:rsidRDefault="00000000">
      <w:pPr>
        <w:pStyle w:val="Heading1"/>
      </w:pPr>
      <w:r>
        <w:t>15. References</w:t>
      </w:r>
    </w:p>
    <w:p w14:paraId="6899A0CE" w14:textId="77777777" w:rsidR="00464A43" w:rsidRDefault="00464A43">
      <w:pPr>
        <w:pBdr>
          <w:bottom w:val="single" w:sz="6" w:space="1" w:color="D0D5DD"/>
        </w:pBdr>
        <w:spacing w:before="120"/>
      </w:pPr>
    </w:p>
    <w:p w14:paraId="68BAF7B1" w14:textId="77777777" w:rsidR="00464A43" w:rsidRDefault="00000000">
      <w:r>
        <w:rPr>
          <w:b/>
          <w:color w:val="1E3C72"/>
          <w:sz w:val="20"/>
        </w:rPr>
        <w:t xml:space="preserve">[1]  </w:t>
      </w:r>
      <w:r>
        <w:rPr>
          <w:sz w:val="20"/>
        </w:rPr>
        <w:t>Oracle Corporation. (2024). Java Swing Tutorial. https://docs.oracle.com/javase/tutorial/uiswing/</w:t>
      </w:r>
    </w:p>
    <w:p w14:paraId="67BD40FA" w14:textId="77777777" w:rsidR="00464A43" w:rsidRDefault="00000000">
      <w:r>
        <w:rPr>
          <w:b/>
          <w:color w:val="1E3C72"/>
          <w:sz w:val="20"/>
        </w:rPr>
        <w:t xml:space="preserve">[2]  </w:t>
      </w:r>
      <w:r>
        <w:rPr>
          <w:sz w:val="20"/>
        </w:rPr>
        <w:t>Oracle Corporation. (2024). Java 2D Graphics API. https://docs.oracle.com/javase/tutorial/2d/</w:t>
      </w:r>
    </w:p>
    <w:p w14:paraId="6272A470" w14:textId="77777777" w:rsidR="00464A43" w:rsidRDefault="00000000">
      <w:r>
        <w:rPr>
          <w:b/>
          <w:color w:val="1E3C72"/>
          <w:sz w:val="20"/>
        </w:rPr>
        <w:t xml:space="preserve">[3]  </w:t>
      </w:r>
      <w:r>
        <w:rPr>
          <w:sz w:val="20"/>
        </w:rPr>
        <w:t>Oracle Corporation. (2024). java.time Package Documentation. https://docs.oracle.com/javase/8/docs/api/java/time/</w:t>
      </w:r>
    </w:p>
    <w:p w14:paraId="631B52EC" w14:textId="77777777" w:rsidR="00464A43" w:rsidRDefault="00000000">
      <w:r>
        <w:rPr>
          <w:b/>
          <w:color w:val="1E3C72"/>
          <w:sz w:val="20"/>
        </w:rPr>
        <w:t xml:space="preserve">[4]  </w:t>
      </w:r>
      <w:r>
        <w:rPr>
          <w:sz w:val="20"/>
        </w:rPr>
        <w:t>MongoDB Inc. (2024). MongoDB Java Driver Documentation. https://www.mongodb.com/docs/drivers/java/</w:t>
      </w:r>
    </w:p>
    <w:p w14:paraId="2A4919B4" w14:textId="77777777" w:rsidR="00464A43" w:rsidRDefault="00000000">
      <w:r>
        <w:rPr>
          <w:b/>
          <w:color w:val="1E3C72"/>
          <w:sz w:val="20"/>
        </w:rPr>
        <w:t xml:space="preserve">[5]  </w:t>
      </w:r>
      <w:r>
        <w:rPr>
          <w:sz w:val="20"/>
        </w:rPr>
        <w:t>Horstmann, C. S. (2019). Core Java Volume I — Fundamentals (11th Edition). Pearson Education.</w:t>
      </w:r>
    </w:p>
    <w:p w14:paraId="516BCC6E" w14:textId="77777777" w:rsidR="00464A43" w:rsidRDefault="00000000">
      <w:r>
        <w:rPr>
          <w:b/>
          <w:color w:val="1E3C72"/>
          <w:sz w:val="20"/>
        </w:rPr>
        <w:t xml:space="preserve">[6]  </w:t>
      </w:r>
      <w:r>
        <w:rPr>
          <w:sz w:val="20"/>
        </w:rPr>
        <w:t>Deitel, P., &amp; Deitel, H. (2020). Java: How to Program, Early Objects (11th Edition). Pearson.</w:t>
      </w:r>
    </w:p>
    <w:p w14:paraId="2F8E8116" w14:textId="77777777" w:rsidR="00464A43" w:rsidRDefault="00000000">
      <w:r>
        <w:rPr>
          <w:b/>
          <w:color w:val="1E3C72"/>
          <w:sz w:val="20"/>
        </w:rPr>
        <w:t xml:space="preserve">[7]  </w:t>
      </w:r>
      <w:r>
        <w:rPr>
          <w:sz w:val="20"/>
        </w:rPr>
        <w:t>Mozilla Developer Network. (2024). HTML5 &amp; CSS3 Documentation. https://developer.mozilla.org/</w:t>
      </w:r>
    </w:p>
    <w:p w14:paraId="08FAFCC4" w14:textId="77777777" w:rsidR="00464A43" w:rsidRDefault="00000000">
      <w:r>
        <w:rPr>
          <w:b/>
          <w:color w:val="1E3C72"/>
          <w:sz w:val="20"/>
        </w:rPr>
        <w:t xml:space="preserve">[8]  </w:t>
      </w:r>
      <w:r>
        <w:rPr>
          <w:sz w:val="20"/>
        </w:rPr>
        <w:t>Government of India. (2017). Goods and Services Tax (GST) Act. Central Board of Indirect Taxes and Customs (CBIC).</w:t>
      </w:r>
    </w:p>
    <w:p w14:paraId="1FBFA187" w14:textId="77777777" w:rsidR="00464A43" w:rsidRDefault="00464A43"/>
    <w:p w14:paraId="15A485F9" w14:textId="77777777" w:rsidR="00464A43" w:rsidRDefault="00464A43">
      <w:pPr>
        <w:pBdr>
          <w:bottom w:val="single" w:sz="6" w:space="1" w:color="D0D5DD"/>
        </w:pBdr>
        <w:spacing w:before="120"/>
      </w:pPr>
    </w:p>
    <w:p w14:paraId="63B45156" w14:textId="77777777" w:rsidR="00464A43" w:rsidRDefault="00000000">
      <w:pPr>
        <w:jc w:val="center"/>
      </w:pPr>
      <w:r>
        <w:rPr>
          <w:i/>
          <w:color w:val="969696"/>
        </w:rPr>
        <w:t>— End of Report —</w:t>
      </w:r>
    </w:p>
    <w:p w14:paraId="17A12CB5" w14:textId="31676C89" w:rsidR="00464A43" w:rsidRDefault="00464A43">
      <w:pPr>
        <w:jc w:val="center"/>
      </w:pPr>
    </w:p>
    <w:sectPr w:rsidR="00464A4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696">
    <w:abstractNumId w:val="8"/>
  </w:num>
  <w:num w:numId="2" w16cid:durableId="772483237">
    <w:abstractNumId w:val="6"/>
  </w:num>
  <w:num w:numId="3" w16cid:durableId="1902249865">
    <w:abstractNumId w:val="5"/>
  </w:num>
  <w:num w:numId="4" w16cid:durableId="1018048307">
    <w:abstractNumId w:val="4"/>
  </w:num>
  <w:num w:numId="5" w16cid:durableId="432896223">
    <w:abstractNumId w:val="7"/>
  </w:num>
  <w:num w:numId="6" w16cid:durableId="375398706">
    <w:abstractNumId w:val="3"/>
  </w:num>
  <w:num w:numId="7" w16cid:durableId="296187628">
    <w:abstractNumId w:val="2"/>
  </w:num>
  <w:num w:numId="8" w16cid:durableId="791900233">
    <w:abstractNumId w:val="1"/>
  </w:num>
  <w:num w:numId="9" w16cid:durableId="191628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89B"/>
    <w:rsid w:val="0015074B"/>
    <w:rsid w:val="0029639D"/>
    <w:rsid w:val="00326F90"/>
    <w:rsid w:val="00464A43"/>
    <w:rsid w:val="006346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F38EC1"/>
  <w14:defaultImageDpi w14:val="300"/>
  <w15:docId w15:val="{D2E59CDA-A8AE-43F6-8D99-C752FED1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/>
      <w:color w:val="2121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/>
      <w:b/>
      <w:bCs/>
      <w:color w:val="1E3C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A529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79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C7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3338</Words>
  <Characters>19033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MOONSHINE HEEHAW</cp:lastModifiedBy>
  <cp:revision>2</cp:revision>
  <dcterms:created xsi:type="dcterms:W3CDTF">2013-12-23T23:15:00Z</dcterms:created>
  <dcterms:modified xsi:type="dcterms:W3CDTF">2026-07-26T12:25:00Z</dcterms:modified>
  <cp:category/>
</cp:coreProperties>
</file>